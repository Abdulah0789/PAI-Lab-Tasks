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ECB" w:rsidRPr="00802ECB" w:rsidRDefault="00802ECB" w:rsidP="00802ECB">
      <w:pPr>
        <w:pBdr>
          <w:bottom w:val="single" w:sz="8" w:space="4" w:color="4472C4"/>
        </w:pBdr>
        <w:spacing w:after="300"/>
        <w:contextualSpacing/>
        <w:jc w:val="center"/>
        <w:rPr>
          <w:rFonts w:ascii="Times New Roman" w:eastAsia="Times New Roman" w:hAnsi="Times New Roman" w:cs="Times New Roman"/>
          <w:b/>
          <w:color w:val="323E4F"/>
          <w:spacing w:val="5"/>
          <w:kern w:val="28"/>
          <w:sz w:val="48"/>
          <w:szCs w:val="48"/>
        </w:rPr>
      </w:pPr>
      <w:r w:rsidRPr="00802ECB">
        <w:rPr>
          <w:rFonts w:ascii="Times New Roman" w:eastAsia="Times New Roman" w:hAnsi="Times New Roman" w:cs="Times New Roman"/>
          <w:color w:val="323E4F"/>
          <w:spacing w:val="5"/>
          <w:kern w:val="28"/>
          <w:sz w:val="36"/>
          <w:szCs w:val="36"/>
        </w:rPr>
        <w:br/>
      </w:r>
      <w:r w:rsidRPr="00802ECB">
        <w:rPr>
          <w:rFonts w:ascii="Times New Roman" w:eastAsia="Times New Roman" w:hAnsi="Times New Roman" w:cs="Times New Roman"/>
          <w:b/>
          <w:noProof/>
          <w:color w:val="323E4F"/>
          <w:spacing w:val="5"/>
          <w:kern w:val="28"/>
          <w:sz w:val="48"/>
          <w:szCs w:val="48"/>
        </w:rPr>
        <w:drawing>
          <wp:inline distT="0" distB="0" distL="0" distR="0" wp14:anchorId="432CCEE6" wp14:editId="290A352F">
            <wp:extent cx="14382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V="1">
                      <a:off x="0" y="0"/>
                      <a:ext cx="1438275" cy="1438275"/>
                    </a:xfrm>
                    <a:prstGeom prst="rect">
                      <a:avLst/>
                    </a:prstGeom>
                    <a:noFill/>
                    <a:ln>
                      <a:noFill/>
                    </a:ln>
                  </pic:spPr>
                </pic:pic>
              </a:graphicData>
            </a:graphic>
          </wp:inline>
        </w:drawing>
      </w:r>
    </w:p>
    <w:p w:rsidR="00802ECB" w:rsidRPr="00802ECB" w:rsidRDefault="00802ECB" w:rsidP="00802ECB">
      <w:pPr>
        <w:spacing w:before="240" w:after="160" w:line="259" w:lineRule="auto"/>
        <w:jc w:val="center"/>
        <w:rPr>
          <w:rFonts w:ascii="Times New Roman" w:eastAsia="Calibri" w:hAnsi="Times New Roman" w:cs="Times New Roman"/>
          <w:b/>
          <w:color w:val="9B299B"/>
          <w:sz w:val="48"/>
          <w:szCs w:val="48"/>
        </w:rPr>
      </w:pPr>
      <w:r w:rsidRPr="00802ECB">
        <w:rPr>
          <w:rFonts w:ascii="Times New Roman" w:eastAsia="Calibri" w:hAnsi="Times New Roman" w:cs="Times New Roman"/>
          <w:b/>
          <w:color w:val="9B299B"/>
          <w:sz w:val="48"/>
          <w:szCs w:val="48"/>
        </w:rPr>
        <w:t>Superior University Lahore</w:t>
      </w:r>
    </w:p>
    <w:p w:rsidR="00802ECB" w:rsidRPr="00802ECB" w:rsidRDefault="00802ECB" w:rsidP="00802ECB">
      <w:pPr>
        <w:pBdr>
          <w:bottom w:val="single" w:sz="4" w:space="1" w:color="auto"/>
        </w:pBdr>
        <w:spacing w:before="240" w:after="160" w:line="259" w:lineRule="auto"/>
        <w:jc w:val="center"/>
        <w:rPr>
          <w:rFonts w:ascii="Times New Roman" w:eastAsia="Calibri" w:hAnsi="Times New Roman" w:cs="Times New Roman"/>
          <w:b/>
          <w:color w:val="9B299B"/>
          <w:sz w:val="48"/>
          <w:szCs w:val="48"/>
        </w:rPr>
      </w:pPr>
    </w:p>
    <w:p w:rsidR="003C04B7" w:rsidRDefault="003C04B7" w:rsidP="00802ECB">
      <w:pPr>
        <w:spacing w:before="100" w:beforeAutospacing="1" w:after="100" w:afterAutospacing="1" w:line="240" w:lineRule="auto"/>
        <w:jc w:val="center"/>
        <w:rPr>
          <w:rFonts w:ascii="Times New Roman" w:eastAsia="Times New Roman" w:hAnsi="Times New Roman" w:cs="Times New Roman"/>
          <w:b/>
          <w:bCs/>
          <w:sz w:val="40"/>
          <w:szCs w:val="40"/>
        </w:rPr>
      </w:pPr>
    </w:p>
    <w:p w:rsidR="00802ECB" w:rsidRPr="003C04B7" w:rsidRDefault="00170BCD" w:rsidP="00802ECB">
      <w:pPr>
        <w:spacing w:before="100" w:beforeAutospacing="1" w:after="100" w:afterAutospacing="1" w:line="240" w:lineRule="auto"/>
        <w:jc w:val="center"/>
        <w:rPr>
          <w:rFonts w:ascii="Times New Roman" w:eastAsia="Times New Roman" w:hAnsi="Times New Roman" w:cs="Times New Roman"/>
          <w:b/>
          <w:bCs/>
          <w:i/>
          <w:sz w:val="48"/>
          <w:szCs w:val="48"/>
          <w:u w:val="single"/>
        </w:rPr>
      </w:pPr>
      <w:r>
        <w:rPr>
          <w:rFonts w:ascii="Times New Roman" w:eastAsia="Times New Roman" w:hAnsi="Times New Roman" w:cs="Times New Roman"/>
          <w:b/>
          <w:bCs/>
          <w:i/>
          <w:sz w:val="48"/>
          <w:szCs w:val="48"/>
          <w:u w:val="single"/>
        </w:rPr>
        <w:t>Project Report</w:t>
      </w:r>
    </w:p>
    <w:p w:rsidR="003C04B7" w:rsidRPr="00802ECB" w:rsidRDefault="003C04B7" w:rsidP="00802ECB">
      <w:pPr>
        <w:spacing w:before="100" w:beforeAutospacing="1" w:after="100" w:afterAutospacing="1" w:line="240" w:lineRule="auto"/>
        <w:jc w:val="center"/>
        <w:rPr>
          <w:rFonts w:ascii="Times New Roman" w:eastAsia="Times New Roman" w:hAnsi="Times New Roman" w:cs="Times New Roman"/>
          <w:b/>
          <w:bCs/>
          <w:sz w:val="40"/>
          <w:szCs w:val="40"/>
        </w:rPr>
      </w:pPr>
    </w:p>
    <w:p w:rsidR="00802ECB" w:rsidRPr="00802ECB" w:rsidRDefault="00802ECB" w:rsidP="00802ECB">
      <w:pPr>
        <w:spacing w:before="100" w:beforeAutospacing="1" w:after="100" w:afterAutospacing="1" w:line="240" w:lineRule="auto"/>
        <w:rPr>
          <w:rFonts w:ascii="Calibri" w:eastAsia="Times New Roman" w:hAnsi="Calibri" w:cs="Calibri"/>
          <w:bCs/>
          <w:sz w:val="36"/>
          <w:szCs w:val="36"/>
        </w:rPr>
      </w:pPr>
      <w:r w:rsidRPr="00802ECB">
        <w:rPr>
          <w:rFonts w:ascii="Calibri" w:eastAsia="Times New Roman" w:hAnsi="Calibri" w:cs="Calibri"/>
          <w:b/>
          <w:bCs/>
          <w:sz w:val="36"/>
          <w:szCs w:val="36"/>
        </w:rPr>
        <w:t>Name</w:t>
      </w:r>
      <w:r w:rsidRPr="00802ECB">
        <w:rPr>
          <w:rFonts w:ascii="Times New Roman" w:eastAsia="Times New Roman" w:hAnsi="Times New Roman" w:cs="Times New Roman"/>
          <w:b/>
          <w:bCs/>
          <w:sz w:val="36"/>
          <w:szCs w:val="36"/>
        </w:rPr>
        <w:t xml:space="preserve">: </w:t>
      </w:r>
      <w:r w:rsidRPr="00802ECB">
        <w:rPr>
          <w:rFonts w:ascii="Calibri" w:eastAsia="Times New Roman" w:hAnsi="Calibri" w:cs="Calibri"/>
          <w:bCs/>
          <w:sz w:val="36"/>
          <w:szCs w:val="36"/>
        </w:rPr>
        <w:t>Muhammad Abdullah Kashif</w:t>
      </w:r>
    </w:p>
    <w:p w:rsidR="00802ECB" w:rsidRPr="00802ECB" w:rsidRDefault="00802ECB" w:rsidP="00802ECB">
      <w:pPr>
        <w:spacing w:before="100" w:beforeAutospacing="1" w:after="100" w:afterAutospacing="1" w:line="240" w:lineRule="auto"/>
        <w:rPr>
          <w:rFonts w:ascii="Calibri" w:eastAsia="Times New Roman" w:hAnsi="Calibri" w:cs="Calibri"/>
          <w:bCs/>
          <w:sz w:val="36"/>
          <w:szCs w:val="36"/>
        </w:rPr>
      </w:pPr>
      <w:r w:rsidRPr="00802ECB">
        <w:rPr>
          <w:rFonts w:ascii="Calibri" w:eastAsia="Times New Roman" w:hAnsi="Calibri" w:cs="Calibri"/>
          <w:b/>
          <w:bCs/>
          <w:sz w:val="36"/>
          <w:szCs w:val="36"/>
        </w:rPr>
        <w:t>Roll No</w:t>
      </w:r>
      <w:r w:rsidRPr="00802ECB">
        <w:rPr>
          <w:rFonts w:ascii="Calibri" w:eastAsia="Times New Roman" w:hAnsi="Calibri" w:cs="Calibri"/>
          <w:bCs/>
          <w:sz w:val="36"/>
          <w:szCs w:val="36"/>
        </w:rPr>
        <w:t>: SU92-BSAIM-F23-070</w:t>
      </w:r>
    </w:p>
    <w:p w:rsidR="00802ECB" w:rsidRPr="00802ECB" w:rsidRDefault="00802ECB" w:rsidP="00802ECB">
      <w:pPr>
        <w:spacing w:before="100" w:beforeAutospacing="1" w:after="100" w:afterAutospacing="1" w:line="240" w:lineRule="auto"/>
        <w:rPr>
          <w:rFonts w:ascii="Calibri" w:eastAsia="Times New Roman" w:hAnsi="Calibri" w:cs="Calibri"/>
          <w:bCs/>
          <w:sz w:val="36"/>
          <w:szCs w:val="36"/>
        </w:rPr>
      </w:pPr>
      <w:r w:rsidRPr="00802ECB">
        <w:rPr>
          <w:rFonts w:ascii="Calibri" w:eastAsia="Times New Roman" w:hAnsi="Calibri" w:cs="Calibri"/>
          <w:b/>
          <w:bCs/>
          <w:sz w:val="36"/>
          <w:szCs w:val="36"/>
        </w:rPr>
        <w:t>Instructor</w:t>
      </w:r>
      <w:r w:rsidRPr="00802ECB">
        <w:rPr>
          <w:rFonts w:ascii="Calibri" w:eastAsia="Times New Roman" w:hAnsi="Calibri" w:cs="Calibri"/>
          <w:bCs/>
          <w:sz w:val="36"/>
          <w:szCs w:val="36"/>
        </w:rPr>
        <w:t>: Sir Rasikh Ali</w:t>
      </w:r>
    </w:p>
    <w:p w:rsidR="00802ECB" w:rsidRDefault="00802ECB" w:rsidP="00802ECB">
      <w:pPr>
        <w:pStyle w:val="Heading1"/>
      </w:pPr>
      <w:r w:rsidRPr="003C04B7">
        <w:rPr>
          <w:rFonts w:ascii="Calibri" w:eastAsia="Calibri" w:hAnsi="Calibri" w:cs="Calibri"/>
          <w:color w:val="auto"/>
          <w:sz w:val="36"/>
          <w:szCs w:val="36"/>
        </w:rPr>
        <w:t>Course</w:t>
      </w:r>
      <w:r w:rsidRPr="003C04B7">
        <w:rPr>
          <w:rFonts w:ascii="Calibri" w:eastAsia="Calibri" w:hAnsi="Calibri" w:cs="Calibri"/>
          <w:b w:val="0"/>
          <w:color w:val="auto"/>
          <w:sz w:val="36"/>
          <w:szCs w:val="36"/>
        </w:rPr>
        <w:t>: Programming for Artificial Intelligence (Lab)</w:t>
      </w:r>
      <w:r w:rsidRPr="00802ECB">
        <w:rPr>
          <w:rFonts w:ascii="Calibri" w:eastAsia="Calibri" w:hAnsi="Calibri" w:cs="Arial"/>
          <w:color w:val="auto"/>
          <w:sz w:val="32"/>
          <w:szCs w:val="32"/>
        </w:rPr>
        <w:br/>
      </w:r>
    </w:p>
    <w:p w:rsidR="00170BCD" w:rsidRPr="00170BCD" w:rsidRDefault="00170BCD" w:rsidP="00170BCD">
      <w:pPr>
        <w:rPr>
          <w:rFonts w:asciiTheme="majorHAnsi" w:hAnsiTheme="majorHAnsi" w:cstheme="majorHAnsi"/>
          <w:b/>
          <w:i/>
          <w:sz w:val="40"/>
          <w:u w:val="single"/>
        </w:rPr>
      </w:pPr>
      <w:r w:rsidRPr="00170BCD">
        <w:rPr>
          <w:rFonts w:asciiTheme="majorHAnsi" w:hAnsiTheme="majorHAnsi" w:cstheme="majorHAnsi"/>
          <w:b/>
          <w:bCs/>
          <w:i/>
          <w:sz w:val="54"/>
          <w:u w:val="single"/>
        </w:rPr>
        <w:t>Project Title:</w:t>
      </w:r>
      <w:r w:rsidRPr="00170BCD">
        <w:rPr>
          <w:rFonts w:asciiTheme="majorHAnsi" w:hAnsiTheme="majorHAnsi" w:cstheme="majorHAnsi"/>
          <w:i/>
          <w:sz w:val="26"/>
          <w:u w:val="single"/>
        </w:rPr>
        <w:br/>
      </w:r>
    </w:p>
    <w:p w:rsidR="00170BCD" w:rsidRPr="00170BCD" w:rsidRDefault="00170BCD" w:rsidP="00170BCD">
      <w:pPr>
        <w:rPr>
          <w:rFonts w:asciiTheme="majorHAnsi" w:hAnsiTheme="majorHAnsi" w:cstheme="majorHAnsi"/>
          <w:b/>
          <w:sz w:val="40"/>
        </w:rPr>
      </w:pPr>
      <w:r w:rsidRPr="00170BCD">
        <w:rPr>
          <w:rFonts w:asciiTheme="majorHAnsi" w:hAnsiTheme="majorHAnsi" w:cstheme="majorHAnsi"/>
          <w:b/>
          <w:sz w:val="40"/>
        </w:rPr>
        <w:t>Image Caption Generator using Flask</w:t>
      </w:r>
    </w:p>
    <w:p w:rsidR="00170BCD" w:rsidRDefault="00170BCD" w:rsidP="00170BCD">
      <w:pPr>
        <w:rPr>
          <w:rFonts w:asciiTheme="majorHAnsi" w:hAnsiTheme="majorHAnsi" w:cstheme="majorHAnsi"/>
          <w:sz w:val="26"/>
        </w:rPr>
      </w:pP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lastRenderedPageBreak/>
        <w:t>1. Introduction</w:t>
      </w:r>
      <w:r w:rsidRPr="00170BCD">
        <w:rPr>
          <w:rFonts w:asciiTheme="majorHAnsi" w:hAnsiTheme="majorHAnsi" w:cstheme="majorHAnsi"/>
          <w:sz w:val="26"/>
        </w:rPr>
        <w:br/>
        <w:t>This project presents the development of a web-based application that generates descriptive textual captions for images uploaded by users. The system integrates a pre-trained vision-language deep learning model with a minimal Flask-based interface. The solution is designed to demonstrate the use of deep learning in natural language generation and computer vision, emphasizing usability and modular software design.</w:t>
      </w:r>
    </w:p>
    <w:p w:rsidR="00170BCD" w:rsidRDefault="00170BCD" w:rsidP="00170BCD">
      <w:pPr>
        <w:rPr>
          <w:rFonts w:asciiTheme="majorHAnsi" w:hAnsiTheme="majorHAnsi" w:cstheme="majorHAnsi"/>
          <w:sz w:val="26"/>
        </w:rPr>
      </w:pP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2. Objective</w:t>
      </w:r>
      <w:r w:rsidRPr="00170BCD">
        <w:rPr>
          <w:rFonts w:asciiTheme="majorHAnsi" w:hAnsiTheme="majorHAnsi" w:cstheme="majorHAnsi"/>
          <w:sz w:val="26"/>
        </w:rPr>
        <w:br/>
        <w:t xml:space="preserve">The primary objective is to develop a lightweight and efficient web application that accepts an image input and returns a contextually relevant caption. This is achieved by utilizing the BLIP (Bootstrapped Language-Image </w:t>
      </w:r>
      <w:proofErr w:type="spellStart"/>
      <w:r w:rsidRPr="00170BCD">
        <w:rPr>
          <w:rFonts w:asciiTheme="majorHAnsi" w:hAnsiTheme="majorHAnsi" w:cstheme="majorHAnsi"/>
          <w:sz w:val="26"/>
        </w:rPr>
        <w:t>Pretraining</w:t>
      </w:r>
      <w:proofErr w:type="spellEnd"/>
      <w:r w:rsidRPr="00170BCD">
        <w:rPr>
          <w:rFonts w:asciiTheme="majorHAnsi" w:hAnsiTheme="majorHAnsi" w:cstheme="majorHAnsi"/>
          <w:sz w:val="26"/>
        </w:rPr>
        <w:t>) model, which is capable of generating high-quality captions from raw image inputs. The system focuses on seamless user interaction, clean deployment structure, and accurate caption generation.</w:t>
      </w:r>
    </w:p>
    <w:p w:rsidR="00170BCD" w:rsidRDefault="00170BCD" w:rsidP="00170BCD">
      <w:pPr>
        <w:rPr>
          <w:rFonts w:asciiTheme="majorHAnsi" w:hAnsiTheme="majorHAnsi" w:cstheme="majorHAnsi"/>
          <w:sz w:val="26"/>
        </w:rPr>
      </w:pP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3. System Architecture</w:t>
      </w:r>
      <w:r w:rsidRPr="00170BCD">
        <w:rPr>
          <w:rFonts w:asciiTheme="majorHAnsi" w:hAnsiTheme="majorHAnsi" w:cstheme="majorHAnsi"/>
          <w:sz w:val="26"/>
        </w:rPr>
        <w:br/>
        <w:t>The application architecture consists of two main components:</w:t>
      </w:r>
    </w:p>
    <w:p w:rsidR="00170BCD" w:rsidRPr="00170BCD" w:rsidRDefault="00170BCD" w:rsidP="00170BCD">
      <w:pPr>
        <w:numPr>
          <w:ilvl w:val="0"/>
          <w:numId w:val="26"/>
        </w:numPr>
        <w:rPr>
          <w:rFonts w:asciiTheme="majorHAnsi" w:hAnsiTheme="majorHAnsi" w:cstheme="majorHAnsi"/>
          <w:sz w:val="26"/>
        </w:rPr>
      </w:pPr>
      <w:r w:rsidRPr="00170BCD">
        <w:rPr>
          <w:rFonts w:asciiTheme="majorHAnsi" w:hAnsiTheme="majorHAnsi" w:cstheme="majorHAnsi"/>
          <w:b/>
          <w:bCs/>
          <w:sz w:val="26"/>
        </w:rPr>
        <w:t>Fr</w:t>
      </w:r>
      <w:r>
        <w:rPr>
          <w:rFonts w:asciiTheme="majorHAnsi" w:hAnsiTheme="majorHAnsi" w:cstheme="majorHAnsi"/>
          <w:b/>
          <w:bCs/>
          <w:sz w:val="26"/>
        </w:rPr>
        <w:t xml:space="preserve">ontend Interface (HTML </w:t>
      </w:r>
      <w:r w:rsidRPr="00170BCD">
        <w:rPr>
          <w:rFonts w:asciiTheme="majorHAnsi" w:hAnsiTheme="majorHAnsi" w:cstheme="majorHAnsi"/>
          <w:b/>
          <w:bCs/>
          <w:sz w:val="26"/>
        </w:rPr>
        <w:t>templates):</w:t>
      </w:r>
      <w:r w:rsidRPr="00170BCD">
        <w:rPr>
          <w:rFonts w:asciiTheme="majorHAnsi" w:hAnsiTheme="majorHAnsi" w:cstheme="majorHAnsi"/>
          <w:sz w:val="26"/>
        </w:rPr>
        <w:t xml:space="preserve"> Enables users to upload images and view results.</w:t>
      </w:r>
    </w:p>
    <w:p w:rsidR="00170BCD" w:rsidRPr="00170BCD" w:rsidRDefault="00170BCD" w:rsidP="00170BCD">
      <w:pPr>
        <w:numPr>
          <w:ilvl w:val="0"/>
          <w:numId w:val="26"/>
        </w:numPr>
        <w:rPr>
          <w:rFonts w:asciiTheme="majorHAnsi" w:hAnsiTheme="majorHAnsi" w:cstheme="majorHAnsi"/>
          <w:sz w:val="26"/>
        </w:rPr>
      </w:pPr>
      <w:r w:rsidRPr="00170BCD">
        <w:rPr>
          <w:rFonts w:asciiTheme="majorHAnsi" w:hAnsiTheme="majorHAnsi" w:cstheme="majorHAnsi"/>
          <w:b/>
          <w:bCs/>
          <w:sz w:val="26"/>
        </w:rPr>
        <w:t xml:space="preserve">Backend Logic (Flask + </w:t>
      </w:r>
      <w:proofErr w:type="spellStart"/>
      <w:r w:rsidRPr="00170BCD">
        <w:rPr>
          <w:rFonts w:asciiTheme="majorHAnsi" w:hAnsiTheme="majorHAnsi" w:cstheme="majorHAnsi"/>
          <w:b/>
          <w:bCs/>
          <w:sz w:val="26"/>
        </w:rPr>
        <w:t>PyTorch</w:t>
      </w:r>
      <w:proofErr w:type="spellEnd"/>
      <w:r w:rsidRPr="00170BCD">
        <w:rPr>
          <w:rFonts w:asciiTheme="majorHAnsi" w:hAnsiTheme="majorHAnsi" w:cstheme="majorHAnsi"/>
          <w:b/>
          <w:bCs/>
          <w:sz w:val="26"/>
        </w:rPr>
        <w:t>):</w:t>
      </w:r>
      <w:r w:rsidRPr="00170BCD">
        <w:rPr>
          <w:rFonts w:asciiTheme="majorHAnsi" w:hAnsiTheme="majorHAnsi" w:cstheme="majorHAnsi"/>
          <w:sz w:val="26"/>
        </w:rPr>
        <w:t xml:space="preserve"> Handles file upload, image processing, model inference, and rendering of results.</w:t>
      </w:r>
    </w:p>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The process flow is as follows:</w:t>
      </w:r>
    </w:p>
    <w:p w:rsidR="00170BCD" w:rsidRPr="00170BCD" w:rsidRDefault="00170BCD" w:rsidP="00170BCD">
      <w:pPr>
        <w:numPr>
          <w:ilvl w:val="0"/>
          <w:numId w:val="27"/>
        </w:numPr>
        <w:rPr>
          <w:rFonts w:asciiTheme="majorHAnsi" w:hAnsiTheme="majorHAnsi" w:cstheme="majorHAnsi"/>
          <w:sz w:val="26"/>
        </w:rPr>
      </w:pPr>
      <w:r w:rsidRPr="00170BCD">
        <w:rPr>
          <w:rFonts w:asciiTheme="majorHAnsi" w:hAnsiTheme="majorHAnsi" w:cstheme="majorHAnsi"/>
          <w:sz w:val="26"/>
        </w:rPr>
        <w:t>The user uploads an image via the web interface.</w:t>
      </w:r>
    </w:p>
    <w:p w:rsidR="00170BCD" w:rsidRPr="00170BCD" w:rsidRDefault="00170BCD" w:rsidP="00170BCD">
      <w:pPr>
        <w:numPr>
          <w:ilvl w:val="0"/>
          <w:numId w:val="27"/>
        </w:numPr>
        <w:rPr>
          <w:rFonts w:asciiTheme="majorHAnsi" w:hAnsiTheme="majorHAnsi" w:cstheme="majorHAnsi"/>
          <w:sz w:val="26"/>
        </w:rPr>
      </w:pPr>
      <w:r w:rsidRPr="00170BCD">
        <w:rPr>
          <w:rFonts w:asciiTheme="majorHAnsi" w:hAnsiTheme="majorHAnsi" w:cstheme="majorHAnsi"/>
          <w:sz w:val="26"/>
        </w:rPr>
        <w:t>The server saves the image to a predefined directory.</w:t>
      </w:r>
    </w:p>
    <w:p w:rsidR="00170BCD" w:rsidRPr="00170BCD" w:rsidRDefault="00170BCD" w:rsidP="00170BCD">
      <w:pPr>
        <w:numPr>
          <w:ilvl w:val="0"/>
          <w:numId w:val="27"/>
        </w:numPr>
        <w:rPr>
          <w:rFonts w:asciiTheme="majorHAnsi" w:hAnsiTheme="majorHAnsi" w:cstheme="majorHAnsi"/>
          <w:sz w:val="26"/>
        </w:rPr>
      </w:pPr>
      <w:r w:rsidRPr="00170BCD">
        <w:rPr>
          <w:rFonts w:asciiTheme="majorHAnsi" w:hAnsiTheme="majorHAnsi" w:cstheme="majorHAnsi"/>
          <w:sz w:val="26"/>
        </w:rPr>
        <w:t>The image path is passed to a caption generation function.</w:t>
      </w:r>
    </w:p>
    <w:p w:rsidR="00170BCD" w:rsidRPr="00170BCD" w:rsidRDefault="00170BCD" w:rsidP="00170BCD">
      <w:pPr>
        <w:numPr>
          <w:ilvl w:val="0"/>
          <w:numId w:val="27"/>
        </w:numPr>
        <w:rPr>
          <w:rFonts w:asciiTheme="majorHAnsi" w:hAnsiTheme="majorHAnsi" w:cstheme="majorHAnsi"/>
          <w:sz w:val="26"/>
        </w:rPr>
      </w:pPr>
      <w:r w:rsidRPr="00170BCD">
        <w:rPr>
          <w:rFonts w:asciiTheme="majorHAnsi" w:hAnsiTheme="majorHAnsi" w:cstheme="majorHAnsi"/>
          <w:sz w:val="26"/>
        </w:rPr>
        <w:t>The BLIP model processes the image and generates a caption.</w:t>
      </w:r>
    </w:p>
    <w:p w:rsidR="00170BCD" w:rsidRPr="00170BCD" w:rsidRDefault="00170BCD" w:rsidP="00170BCD">
      <w:pPr>
        <w:numPr>
          <w:ilvl w:val="0"/>
          <w:numId w:val="27"/>
        </w:numPr>
        <w:rPr>
          <w:rFonts w:asciiTheme="majorHAnsi" w:hAnsiTheme="majorHAnsi" w:cstheme="majorHAnsi"/>
          <w:sz w:val="26"/>
        </w:rPr>
      </w:pPr>
      <w:r w:rsidRPr="00170BCD">
        <w:rPr>
          <w:rFonts w:asciiTheme="majorHAnsi" w:hAnsiTheme="majorHAnsi" w:cstheme="majorHAnsi"/>
          <w:sz w:val="26"/>
        </w:rPr>
        <w:t>The result is displayed back to the user along with the image.</w:t>
      </w:r>
    </w:p>
    <w:p w:rsidR="00170BCD" w:rsidRDefault="00170BCD" w:rsidP="00170BCD">
      <w:pPr>
        <w:rPr>
          <w:rFonts w:asciiTheme="majorHAnsi" w:hAnsiTheme="majorHAnsi" w:cstheme="majorHAnsi"/>
          <w:sz w:val="26"/>
        </w:rPr>
      </w:pP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4. Tools and Technologies</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84"/>
        <w:gridCol w:w="5095"/>
      </w:tblGrid>
      <w:tr w:rsidR="00170BCD" w:rsidRPr="00170BCD" w:rsidTr="00170BCD">
        <w:trPr>
          <w:tblHeader/>
          <w:tblCellSpacing w:w="15" w:type="dxa"/>
        </w:trPr>
        <w:tc>
          <w:tcPr>
            <w:tcW w:w="0" w:type="auto"/>
            <w:vAlign w:val="center"/>
            <w:hideMark/>
          </w:tcPr>
          <w:p w:rsidR="00170BCD" w:rsidRPr="00170BCD" w:rsidRDefault="00170BCD" w:rsidP="00170BCD">
            <w:pPr>
              <w:rPr>
                <w:rFonts w:asciiTheme="majorHAnsi" w:hAnsiTheme="majorHAnsi" w:cstheme="majorHAnsi"/>
                <w:b/>
                <w:bCs/>
                <w:sz w:val="26"/>
              </w:rPr>
            </w:pPr>
            <w:r w:rsidRPr="00170BCD">
              <w:rPr>
                <w:rFonts w:asciiTheme="majorHAnsi" w:hAnsiTheme="majorHAnsi" w:cstheme="majorHAnsi"/>
                <w:b/>
                <w:bCs/>
                <w:sz w:val="26"/>
              </w:rPr>
              <w:t>Component</w:t>
            </w:r>
          </w:p>
        </w:tc>
        <w:tc>
          <w:tcPr>
            <w:tcW w:w="0" w:type="auto"/>
            <w:vAlign w:val="center"/>
            <w:hideMark/>
          </w:tcPr>
          <w:p w:rsidR="00170BCD" w:rsidRPr="00170BCD" w:rsidRDefault="00170BCD" w:rsidP="00170BCD">
            <w:pPr>
              <w:rPr>
                <w:rFonts w:asciiTheme="majorHAnsi" w:hAnsiTheme="majorHAnsi" w:cstheme="majorHAnsi"/>
                <w:b/>
                <w:bCs/>
                <w:sz w:val="26"/>
              </w:rPr>
            </w:pPr>
            <w:r w:rsidRPr="00170BCD">
              <w:rPr>
                <w:rFonts w:asciiTheme="majorHAnsi" w:hAnsiTheme="majorHAnsi" w:cstheme="majorHAnsi"/>
                <w:b/>
                <w:bCs/>
                <w:sz w:val="26"/>
              </w:rPr>
              <w:t>Technology</w:t>
            </w:r>
          </w:p>
        </w:tc>
      </w:tr>
      <w:tr w:rsidR="00170BCD" w:rsidRPr="00170BCD" w:rsidTr="00170BCD">
        <w:trPr>
          <w:tblCellSpacing w:w="15" w:type="dxa"/>
        </w:trPr>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Web Framework</w:t>
            </w:r>
          </w:p>
        </w:tc>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Flask 2.0.3</w:t>
            </w:r>
          </w:p>
        </w:tc>
      </w:tr>
      <w:tr w:rsidR="00170BCD" w:rsidRPr="00170BCD" w:rsidTr="00170BCD">
        <w:trPr>
          <w:tblCellSpacing w:w="15" w:type="dxa"/>
        </w:trPr>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Image Processing</w:t>
            </w:r>
          </w:p>
        </w:tc>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Pillow (PIL) 9.3.0</w:t>
            </w:r>
          </w:p>
        </w:tc>
      </w:tr>
      <w:tr w:rsidR="00170BCD" w:rsidRPr="00170BCD" w:rsidTr="00170BCD">
        <w:trPr>
          <w:tblCellSpacing w:w="15" w:type="dxa"/>
        </w:trPr>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Deep Learning Model</w:t>
            </w:r>
          </w:p>
        </w:tc>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BLIP (Salesforce/blip-image-captioning-base)</w:t>
            </w:r>
          </w:p>
        </w:tc>
      </w:tr>
      <w:tr w:rsidR="00170BCD" w:rsidRPr="00170BCD" w:rsidTr="00170BCD">
        <w:trPr>
          <w:tblCellSpacing w:w="15" w:type="dxa"/>
        </w:trPr>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Model Framework</w:t>
            </w:r>
          </w:p>
        </w:tc>
        <w:tc>
          <w:tcPr>
            <w:tcW w:w="0" w:type="auto"/>
            <w:vAlign w:val="center"/>
            <w:hideMark/>
          </w:tcPr>
          <w:p w:rsidR="00170BCD" w:rsidRPr="00170BCD" w:rsidRDefault="00170BCD" w:rsidP="00170BCD">
            <w:pPr>
              <w:rPr>
                <w:rFonts w:asciiTheme="majorHAnsi" w:hAnsiTheme="majorHAnsi" w:cstheme="majorHAnsi"/>
                <w:sz w:val="26"/>
              </w:rPr>
            </w:pPr>
            <w:proofErr w:type="spellStart"/>
            <w:r w:rsidRPr="00170BCD">
              <w:rPr>
                <w:rFonts w:asciiTheme="majorHAnsi" w:hAnsiTheme="majorHAnsi" w:cstheme="majorHAnsi"/>
                <w:sz w:val="26"/>
              </w:rPr>
              <w:t>PyTorch</w:t>
            </w:r>
            <w:proofErr w:type="spellEnd"/>
          </w:p>
        </w:tc>
      </w:tr>
      <w:tr w:rsidR="00170BCD" w:rsidRPr="00170BCD" w:rsidTr="00170BCD">
        <w:trPr>
          <w:tblCellSpacing w:w="15" w:type="dxa"/>
        </w:trPr>
        <w:tc>
          <w:tcPr>
            <w:tcW w:w="0" w:type="auto"/>
            <w:vAlign w:val="center"/>
            <w:hideMark/>
          </w:tcPr>
          <w:p w:rsidR="00170BCD" w:rsidRPr="00170BCD" w:rsidRDefault="00170BCD" w:rsidP="00170BCD">
            <w:pPr>
              <w:rPr>
                <w:rFonts w:asciiTheme="majorHAnsi" w:hAnsiTheme="majorHAnsi" w:cstheme="majorHAnsi"/>
                <w:sz w:val="26"/>
              </w:rPr>
            </w:pPr>
            <w:proofErr w:type="spellStart"/>
            <w:r w:rsidRPr="00170BCD">
              <w:rPr>
                <w:rFonts w:asciiTheme="majorHAnsi" w:hAnsiTheme="majorHAnsi" w:cstheme="majorHAnsi"/>
                <w:sz w:val="26"/>
              </w:rPr>
              <w:t>Templating</w:t>
            </w:r>
            <w:proofErr w:type="spellEnd"/>
            <w:r w:rsidRPr="00170BCD">
              <w:rPr>
                <w:rFonts w:asciiTheme="majorHAnsi" w:hAnsiTheme="majorHAnsi" w:cstheme="majorHAnsi"/>
                <w:sz w:val="26"/>
              </w:rPr>
              <w:t xml:space="preserve"> Engine</w:t>
            </w:r>
          </w:p>
        </w:tc>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Jinja2 (used within HTML)</w:t>
            </w:r>
          </w:p>
        </w:tc>
      </w:tr>
      <w:tr w:rsidR="00170BCD" w:rsidRPr="00170BCD" w:rsidTr="00170BCD">
        <w:trPr>
          <w:tblCellSpacing w:w="15" w:type="dxa"/>
        </w:trPr>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Programming Language</w:t>
            </w:r>
          </w:p>
        </w:tc>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Python 3.10</w:t>
            </w:r>
          </w:p>
        </w:tc>
      </w:tr>
      <w:tr w:rsidR="00170BCD" w:rsidRPr="00170BCD" w:rsidTr="00170BCD">
        <w:trPr>
          <w:tblCellSpacing w:w="15" w:type="dxa"/>
        </w:trPr>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Supporting Libraries</w:t>
            </w:r>
          </w:p>
        </w:tc>
        <w:tc>
          <w:tcPr>
            <w:tcW w:w="0" w:type="auto"/>
            <w:vAlign w:val="center"/>
            <w:hideMark/>
          </w:tcPr>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 xml:space="preserve">transformers (Hugging Face), </w:t>
            </w:r>
            <w:proofErr w:type="spellStart"/>
            <w:r w:rsidRPr="00170BCD">
              <w:rPr>
                <w:rFonts w:asciiTheme="majorHAnsi" w:hAnsiTheme="majorHAnsi" w:cstheme="majorHAnsi"/>
                <w:sz w:val="26"/>
              </w:rPr>
              <w:t>os</w:t>
            </w:r>
            <w:proofErr w:type="spellEnd"/>
            <w:r w:rsidRPr="00170BCD">
              <w:rPr>
                <w:rFonts w:asciiTheme="majorHAnsi" w:hAnsiTheme="majorHAnsi" w:cstheme="majorHAnsi"/>
                <w:sz w:val="26"/>
              </w:rPr>
              <w:t xml:space="preserve">, </w:t>
            </w:r>
            <w:proofErr w:type="spellStart"/>
            <w:r w:rsidRPr="00170BCD">
              <w:rPr>
                <w:rFonts w:asciiTheme="majorHAnsi" w:hAnsiTheme="majorHAnsi" w:cstheme="majorHAnsi"/>
                <w:sz w:val="26"/>
              </w:rPr>
              <w:t>werkzeug.utils</w:t>
            </w:r>
            <w:proofErr w:type="spellEnd"/>
          </w:p>
        </w:tc>
      </w:tr>
    </w:tbl>
    <w:p w:rsidR="00170BCD" w:rsidRDefault="00170BCD" w:rsidP="00170BCD">
      <w:pPr>
        <w:rPr>
          <w:rFonts w:asciiTheme="majorHAnsi" w:hAnsiTheme="majorHAnsi" w:cstheme="majorHAnsi"/>
          <w:sz w:val="26"/>
        </w:rPr>
      </w:pP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5. Detailed Implementation</w:t>
      </w: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5.1 Backend (app.py):</w:t>
      </w:r>
    </w:p>
    <w:p w:rsidR="00170BCD" w:rsidRPr="00170BCD" w:rsidRDefault="00170BCD" w:rsidP="00170BCD">
      <w:pPr>
        <w:numPr>
          <w:ilvl w:val="0"/>
          <w:numId w:val="28"/>
        </w:numPr>
        <w:rPr>
          <w:rFonts w:asciiTheme="majorHAnsi" w:hAnsiTheme="majorHAnsi" w:cstheme="majorHAnsi"/>
          <w:sz w:val="26"/>
        </w:rPr>
      </w:pPr>
      <w:r w:rsidRPr="00170BCD">
        <w:rPr>
          <w:rFonts w:asciiTheme="majorHAnsi" w:hAnsiTheme="majorHAnsi" w:cstheme="majorHAnsi"/>
          <w:sz w:val="26"/>
        </w:rPr>
        <w:t>The Flask application is initialized and configured to store uploaded images in a static/uploads directory.</w:t>
      </w:r>
    </w:p>
    <w:p w:rsidR="00170BCD" w:rsidRPr="00170BCD" w:rsidRDefault="00170BCD" w:rsidP="00170BCD">
      <w:pPr>
        <w:numPr>
          <w:ilvl w:val="0"/>
          <w:numId w:val="28"/>
        </w:numPr>
        <w:rPr>
          <w:rFonts w:asciiTheme="majorHAnsi" w:hAnsiTheme="majorHAnsi" w:cstheme="majorHAnsi"/>
          <w:sz w:val="26"/>
        </w:rPr>
      </w:pPr>
      <w:r w:rsidRPr="00170BCD">
        <w:rPr>
          <w:rFonts w:asciiTheme="majorHAnsi" w:hAnsiTheme="majorHAnsi" w:cstheme="majorHAnsi"/>
          <w:sz w:val="26"/>
        </w:rPr>
        <w:t>A single route ('/') handles both GET and POST requests.</w:t>
      </w:r>
    </w:p>
    <w:p w:rsidR="00170BCD" w:rsidRPr="00170BCD" w:rsidRDefault="00170BCD" w:rsidP="00170BCD">
      <w:pPr>
        <w:numPr>
          <w:ilvl w:val="0"/>
          <w:numId w:val="28"/>
        </w:numPr>
        <w:rPr>
          <w:rFonts w:asciiTheme="majorHAnsi" w:hAnsiTheme="majorHAnsi" w:cstheme="majorHAnsi"/>
          <w:sz w:val="26"/>
        </w:rPr>
      </w:pPr>
      <w:r w:rsidRPr="00170BCD">
        <w:rPr>
          <w:rFonts w:asciiTheme="majorHAnsi" w:hAnsiTheme="majorHAnsi" w:cstheme="majorHAnsi"/>
          <w:sz w:val="26"/>
        </w:rPr>
        <w:t xml:space="preserve">When a POST request is received, the uploaded file is retrieved, sanitized using </w:t>
      </w:r>
      <w:proofErr w:type="spellStart"/>
      <w:r w:rsidRPr="00170BCD">
        <w:rPr>
          <w:rFonts w:asciiTheme="majorHAnsi" w:hAnsiTheme="majorHAnsi" w:cstheme="majorHAnsi"/>
          <w:sz w:val="26"/>
        </w:rPr>
        <w:t>secure_filename</w:t>
      </w:r>
      <w:proofErr w:type="spellEnd"/>
      <w:r w:rsidRPr="00170BCD">
        <w:rPr>
          <w:rFonts w:asciiTheme="majorHAnsi" w:hAnsiTheme="majorHAnsi" w:cstheme="majorHAnsi"/>
          <w:sz w:val="26"/>
        </w:rPr>
        <w:t>, and saved locally.</w:t>
      </w:r>
    </w:p>
    <w:p w:rsidR="00170BCD" w:rsidRPr="00170BCD" w:rsidRDefault="00170BCD" w:rsidP="00170BCD">
      <w:pPr>
        <w:numPr>
          <w:ilvl w:val="0"/>
          <w:numId w:val="28"/>
        </w:numPr>
        <w:rPr>
          <w:rFonts w:asciiTheme="majorHAnsi" w:hAnsiTheme="majorHAnsi" w:cstheme="majorHAnsi"/>
          <w:sz w:val="26"/>
        </w:rPr>
      </w:pPr>
      <w:r w:rsidRPr="00170BCD">
        <w:rPr>
          <w:rFonts w:asciiTheme="majorHAnsi" w:hAnsiTheme="majorHAnsi" w:cstheme="majorHAnsi"/>
          <w:sz w:val="26"/>
        </w:rPr>
        <w:t xml:space="preserve">The image path is passed to the </w:t>
      </w:r>
      <w:proofErr w:type="spellStart"/>
      <w:r w:rsidRPr="00170BCD">
        <w:rPr>
          <w:rFonts w:asciiTheme="majorHAnsi" w:hAnsiTheme="majorHAnsi" w:cstheme="majorHAnsi"/>
          <w:sz w:val="26"/>
        </w:rPr>
        <w:t>generate_caption</w:t>
      </w:r>
      <w:proofErr w:type="spellEnd"/>
      <w:r w:rsidRPr="00170BCD">
        <w:rPr>
          <w:rFonts w:asciiTheme="majorHAnsi" w:hAnsiTheme="majorHAnsi" w:cstheme="majorHAnsi"/>
          <w:sz w:val="26"/>
        </w:rPr>
        <w:t xml:space="preserve"> function, and the output is rendered using the result.html template.</w:t>
      </w: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5.2 Caption Generation Logic (caption_generator.py):</w:t>
      </w:r>
    </w:p>
    <w:p w:rsidR="00170BCD" w:rsidRPr="00170BCD" w:rsidRDefault="00170BCD" w:rsidP="00170BCD">
      <w:pPr>
        <w:numPr>
          <w:ilvl w:val="0"/>
          <w:numId w:val="29"/>
        </w:numPr>
        <w:rPr>
          <w:rFonts w:asciiTheme="majorHAnsi" w:hAnsiTheme="majorHAnsi" w:cstheme="majorHAnsi"/>
          <w:sz w:val="26"/>
        </w:rPr>
      </w:pPr>
      <w:r w:rsidRPr="00170BCD">
        <w:rPr>
          <w:rFonts w:asciiTheme="majorHAnsi" w:hAnsiTheme="majorHAnsi" w:cstheme="majorHAnsi"/>
          <w:sz w:val="26"/>
        </w:rPr>
        <w:t>The BLIP model and its processor are loaded using Hugging Face's transformers library.</w:t>
      </w:r>
    </w:p>
    <w:p w:rsidR="00170BCD" w:rsidRPr="00170BCD" w:rsidRDefault="00170BCD" w:rsidP="00170BCD">
      <w:pPr>
        <w:numPr>
          <w:ilvl w:val="0"/>
          <w:numId w:val="29"/>
        </w:numPr>
        <w:rPr>
          <w:rFonts w:asciiTheme="majorHAnsi" w:hAnsiTheme="majorHAnsi" w:cstheme="majorHAnsi"/>
          <w:sz w:val="26"/>
        </w:rPr>
      </w:pPr>
      <w:r w:rsidRPr="00170BCD">
        <w:rPr>
          <w:rFonts w:asciiTheme="majorHAnsi" w:hAnsiTheme="majorHAnsi" w:cstheme="majorHAnsi"/>
          <w:sz w:val="26"/>
        </w:rPr>
        <w:lastRenderedPageBreak/>
        <w:t xml:space="preserve">The </w:t>
      </w:r>
      <w:proofErr w:type="spellStart"/>
      <w:r w:rsidRPr="00170BCD">
        <w:rPr>
          <w:rFonts w:asciiTheme="majorHAnsi" w:hAnsiTheme="majorHAnsi" w:cstheme="majorHAnsi"/>
          <w:sz w:val="26"/>
        </w:rPr>
        <w:t>generate_</w:t>
      </w:r>
      <w:proofErr w:type="gramStart"/>
      <w:r w:rsidRPr="00170BCD">
        <w:rPr>
          <w:rFonts w:asciiTheme="majorHAnsi" w:hAnsiTheme="majorHAnsi" w:cstheme="majorHAnsi"/>
          <w:sz w:val="26"/>
        </w:rPr>
        <w:t>caption</w:t>
      </w:r>
      <w:proofErr w:type="spellEnd"/>
      <w:r w:rsidRPr="00170BCD">
        <w:rPr>
          <w:rFonts w:asciiTheme="majorHAnsi" w:hAnsiTheme="majorHAnsi" w:cstheme="majorHAnsi"/>
          <w:sz w:val="26"/>
        </w:rPr>
        <w:t>(</w:t>
      </w:r>
      <w:proofErr w:type="gramEnd"/>
      <w:r w:rsidRPr="00170BCD">
        <w:rPr>
          <w:rFonts w:asciiTheme="majorHAnsi" w:hAnsiTheme="majorHAnsi" w:cstheme="majorHAnsi"/>
          <w:sz w:val="26"/>
        </w:rPr>
        <w:t>) function opens the image, converts it to RGB, and processes it into the required tensor format.</w:t>
      </w:r>
    </w:p>
    <w:p w:rsidR="00170BCD" w:rsidRPr="00170BCD" w:rsidRDefault="00170BCD" w:rsidP="00170BCD">
      <w:pPr>
        <w:numPr>
          <w:ilvl w:val="0"/>
          <w:numId w:val="29"/>
        </w:numPr>
        <w:rPr>
          <w:rFonts w:asciiTheme="majorHAnsi" w:hAnsiTheme="majorHAnsi" w:cstheme="majorHAnsi"/>
          <w:sz w:val="26"/>
        </w:rPr>
      </w:pPr>
      <w:r w:rsidRPr="00170BCD">
        <w:rPr>
          <w:rFonts w:asciiTheme="majorHAnsi" w:hAnsiTheme="majorHAnsi" w:cstheme="majorHAnsi"/>
          <w:sz w:val="26"/>
        </w:rPr>
        <w:t>The model generates a tokenized caption, which is then decoded into human-readable text.</w:t>
      </w: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5.3 Frontend (HTML Templates):</w:t>
      </w:r>
    </w:p>
    <w:p w:rsidR="00170BCD" w:rsidRPr="00170BCD" w:rsidRDefault="00170BCD" w:rsidP="00170BCD">
      <w:pPr>
        <w:numPr>
          <w:ilvl w:val="0"/>
          <w:numId w:val="30"/>
        </w:numPr>
        <w:rPr>
          <w:rFonts w:asciiTheme="majorHAnsi" w:hAnsiTheme="majorHAnsi" w:cstheme="majorHAnsi"/>
          <w:sz w:val="26"/>
        </w:rPr>
      </w:pPr>
      <w:proofErr w:type="gramStart"/>
      <w:r w:rsidRPr="00170BCD">
        <w:rPr>
          <w:rFonts w:asciiTheme="majorHAnsi" w:hAnsiTheme="majorHAnsi" w:cstheme="majorHAnsi"/>
          <w:sz w:val="26"/>
        </w:rPr>
        <w:t>index.html</w:t>
      </w:r>
      <w:proofErr w:type="gramEnd"/>
      <w:r w:rsidRPr="00170BCD">
        <w:rPr>
          <w:rFonts w:asciiTheme="majorHAnsi" w:hAnsiTheme="majorHAnsi" w:cstheme="majorHAnsi"/>
          <w:sz w:val="26"/>
        </w:rPr>
        <w:t xml:space="preserve"> contains a basic file upload form and submits the request to the server.</w:t>
      </w:r>
    </w:p>
    <w:p w:rsidR="00170BCD" w:rsidRPr="00170BCD" w:rsidRDefault="00170BCD" w:rsidP="00170BCD">
      <w:pPr>
        <w:numPr>
          <w:ilvl w:val="0"/>
          <w:numId w:val="30"/>
        </w:numPr>
        <w:rPr>
          <w:rFonts w:asciiTheme="majorHAnsi" w:hAnsiTheme="majorHAnsi" w:cstheme="majorHAnsi"/>
          <w:sz w:val="26"/>
        </w:rPr>
      </w:pPr>
      <w:proofErr w:type="gramStart"/>
      <w:r w:rsidRPr="00170BCD">
        <w:rPr>
          <w:rFonts w:asciiTheme="majorHAnsi" w:hAnsiTheme="majorHAnsi" w:cstheme="majorHAnsi"/>
          <w:sz w:val="26"/>
        </w:rPr>
        <w:t>result.html</w:t>
      </w:r>
      <w:proofErr w:type="gramEnd"/>
      <w:r w:rsidRPr="00170BCD">
        <w:rPr>
          <w:rFonts w:asciiTheme="majorHAnsi" w:hAnsiTheme="majorHAnsi" w:cstheme="majorHAnsi"/>
          <w:sz w:val="26"/>
        </w:rPr>
        <w:t xml:space="preserve"> displays the uploaded image and the generated caption dynamically using Jinja2 variables.</w:t>
      </w:r>
    </w:p>
    <w:p w:rsidR="00170BCD" w:rsidRDefault="00170BCD" w:rsidP="00170BCD">
      <w:pPr>
        <w:rPr>
          <w:rFonts w:asciiTheme="majorHAnsi" w:hAnsiTheme="majorHAnsi" w:cstheme="majorHAnsi"/>
          <w:sz w:val="26"/>
        </w:rPr>
      </w:pP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6. Directory Structure</w:t>
      </w:r>
    </w:p>
    <w:p w:rsidR="00170BCD" w:rsidRPr="00170BCD" w:rsidRDefault="00170BCD" w:rsidP="00170BCD">
      <w:pPr>
        <w:rPr>
          <w:rFonts w:asciiTheme="majorHAnsi" w:hAnsiTheme="majorHAnsi" w:cstheme="majorHAnsi"/>
          <w:sz w:val="26"/>
        </w:rPr>
      </w:pPr>
      <w:proofErr w:type="gramStart"/>
      <w:r w:rsidRPr="00170BCD">
        <w:rPr>
          <w:rFonts w:asciiTheme="majorHAnsi" w:hAnsiTheme="majorHAnsi" w:cstheme="majorHAnsi"/>
          <w:sz w:val="26"/>
        </w:rPr>
        <w:t>project</w:t>
      </w:r>
      <w:proofErr w:type="gramEnd"/>
      <w:r w:rsidRPr="00170BCD">
        <w:rPr>
          <w:rFonts w:asciiTheme="majorHAnsi" w:hAnsiTheme="majorHAnsi" w:cstheme="majorHAnsi"/>
          <w:sz w:val="26"/>
        </w:rPr>
        <w:t>/</w:t>
      </w:r>
    </w:p>
    <w:p w:rsidR="00170BCD" w:rsidRPr="00170BCD" w:rsidRDefault="00170BCD" w:rsidP="00170BCD">
      <w:pPr>
        <w:rPr>
          <w:rFonts w:asciiTheme="majorHAnsi" w:hAnsiTheme="majorHAnsi" w:cstheme="majorHAnsi"/>
          <w:sz w:val="26"/>
        </w:rPr>
      </w:pPr>
      <w:r w:rsidRPr="00170BCD">
        <w:rPr>
          <w:rFonts w:ascii="Arial" w:hAnsi="Arial" w:cs="Arial"/>
          <w:sz w:val="26"/>
        </w:rPr>
        <w:t>├</w:t>
      </w:r>
      <w:r w:rsidRPr="00170BCD">
        <w:rPr>
          <w:rFonts w:ascii="Calibri" w:hAnsi="Calibri" w:cs="Calibri"/>
          <w:sz w:val="26"/>
        </w:rPr>
        <w:t>──</w:t>
      </w:r>
      <w:r w:rsidRPr="00170BCD">
        <w:rPr>
          <w:rFonts w:asciiTheme="majorHAnsi" w:hAnsiTheme="majorHAnsi" w:cstheme="majorHAnsi"/>
          <w:sz w:val="26"/>
        </w:rPr>
        <w:t xml:space="preserve"> app.py</w:t>
      </w:r>
    </w:p>
    <w:p w:rsidR="00170BCD" w:rsidRPr="00170BCD" w:rsidRDefault="00170BCD" w:rsidP="00170BCD">
      <w:pPr>
        <w:rPr>
          <w:rFonts w:asciiTheme="majorHAnsi" w:hAnsiTheme="majorHAnsi" w:cstheme="majorHAnsi"/>
          <w:sz w:val="26"/>
        </w:rPr>
      </w:pPr>
      <w:r w:rsidRPr="00170BCD">
        <w:rPr>
          <w:rFonts w:ascii="Arial" w:hAnsi="Arial" w:cs="Arial"/>
          <w:sz w:val="26"/>
        </w:rPr>
        <w:t>├</w:t>
      </w:r>
      <w:r w:rsidRPr="00170BCD">
        <w:rPr>
          <w:rFonts w:ascii="Calibri" w:hAnsi="Calibri" w:cs="Calibri"/>
          <w:sz w:val="26"/>
        </w:rPr>
        <w:t>──</w:t>
      </w:r>
      <w:r w:rsidRPr="00170BCD">
        <w:rPr>
          <w:rFonts w:asciiTheme="majorHAnsi" w:hAnsiTheme="majorHAnsi" w:cstheme="majorHAnsi"/>
          <w:sz w:val="26"/>
        </w:rPr>
        <w:t xml:space="preserve"> caption_generator.py</w:t>
      </w:r>
    </w:p>
    <w:p w:rsidR="00170BCD" w:rsidRPr="00170BCD" w:rsidRDefault="00170BCD" w:rsidP="00170BCD">
      <w:pPr>
        <w:rPr>
          <w:rFonts w:asciiTheme="majorHAnsi" w:hAnsiTheme="majorHAnsi" w:cstheme="majorHAnsi"/>
          <w:sz w:val="26"/>
        </w:rPr>
      </w:pPr>
      <w:r w:rsidRPr="00170BCD">
        <w:rPr>
          <w:rFonts w:ascii="Arial" w:hAnsi="Arial" w:cs="Arial"/>
          <w:sz w:val="26"/>
        </w:rPr>
        <w:t>├</w:t>
      </w:r>
      <w:r w:rsidRPr="00170BCD">
        <w:rPr>
          <w:rFonts w:ascii="Calibri" w:hAnsi="Calibri" w:cs="Calibri"/>
          <w:sz w:val="26"/>
        </w:rPr>
        <w:t>──</w:t>
      </w:r>
      <w:r w:rsidRPr="00170BCD">
        <w:rPr>
          <w:rFonts w:asciiTheme="majorHAnsi" w:hAnsiTheme="majorHAnsi" w:cstheme="majorHAnsi"/>
          <w:sz w:val="26"/>
        </w:rPr>
        <w:t xml:space="preserve"> </w:t>
      </w:r>
      <w:proofErr w:type="gramStart"/>
      <w:r w:rsidRPr="00170BCD">
        <w:rPr>
          <w:rFonts w:asciiTheme="majorHAnsi" w:hAnsiTheme="majorHAnsi" w:cstheme="majorHAnsi"/>
          <w:sz w:val="26"/>
        </w:rPr>
        <w:t>static</w:t>
      </w:r>
      <w:proofErr w:type="gramEnd"/>
      <w:r w:rsidRPr="00170BCD">
        <w:rPr>
          <w:rFonts w:asciiTheme="majorHAnsi" w:hAnsiTheme="majorHAnsi" w:cstheme="majorHAnsi"/>
          <w:sz w:val="26"/>
        </w:rPr>
        <w:t>/</w:t>
      </w:r>
    </w:p>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   └── uploads/</w:t>
      </w:r>
    </w:p>
    <w:p w:rsidR="00170BCD" w:rsidRPr="00170BCD" w:rsidRDefault="00170BCD" w:rsidP="00170BCD">
      <w:pPr>
        <w:rPr>
          <w:rFonts w:asciiTheme="majorHAnsi" w:hAnsiTheme="majorHAnsi" w:cstheme="majorHAnsi"/>
          <w:sz w:val="26"/>
        </w:rPr>
      </w:pPr>
      <w:r w:rsidRPr="00170BCD">
        <w:rPr>
          <w:rFonts w:ascii="Arial" w:hAnsi="Arial" w:cs="Arial"/>
          <w:sz w:val="26"/>
        </w:rPr>
        <w:t>├</w:t>
      </w:r>
      <w:r w:rsidRPr="00170BCD">
        <w:rPr>
          <w:rFonts w:ascii="Calibri" w:hAnsi="Calibri" w:cs="Calibri"/>
          <w:sz w:val="26"/>
        </w:rPr>
        <w:t>──</w:t>
      </w:r>
      <w:r w:rsidRPr="00170BCD">
        <w:rPr>
          <w:rFonts w:asciiTheme="majorHAnsi" w:hAnsiTheme="majorHAnsi" w:cstheme="majorHAnsi"/>
          <w:sz w:val="26"/>
        </w:rPr>
        <w:t xml:space="preserve"> </w:t>
      </w:r>
      <w:proofErr w:type="gramStart"/>
      <w:r w:rsidRPr="00170BCD">
        <w:rPr>
          <w:rFonts w:asciiTheme="majorHAnsi" w:hAnsiTheme="majorHAnsi" w:cstheme="majorHAnsi"/>
          <w:sz w:val="26"/>
        </w:rPr>
        <w:t>templates</w:t>
      </w:r>
      <w:proofErr w:type="gramEnd"/>
      <w:r w:rsidRPr="00170BCD">
        <w:rPr>
          <w:rFonts w:asciiTheme="majorHAnsi" w:hAnsiTheme="majorHAnsi" w:cstheme="majorHAnsi"/>
          <w:sz w:val="26"/>
        </w:rPr>
        <w:t>/</w:t>
      </w:r>
    </w:p>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 xml:space="preserve">│   </w:t>
      </w:r>
      <w:r w:rsidRPr="00170BCD">
        <w:rPr>
          <w:rFonts w:ascii="Arial" w:hAnsi="Arial" w:cs="Arial"/>
          <w:sz w:val="26"/>
        </w:rPr>
        <w:t>├</w:t>
      </w:r>
      <w:r w:rsidRPr="00170BCD">
        <w:rPr>
          <w:rFonts w:ascii="Calibri" w:hAnsi="Calibri" w:cs="Calibri"/>
          <w:sz w:val="26"/>
        </w:rPr>
        <w:t>──</w:t>
      </w:r>
      <w:r w:rsidRPr="00170BCD">
        <w:rPr>
          <w:rFonts w:asciiTheme="majorHAnsi" w:hAnsiTheme="majorHAnsi" w:cstheme="majorHAnsi"/>
          <w:sz w:val="26"/>
        </w:rPr>
        <w:t xml:space="preserve"> index.html</w:t>
      </w:r>
    </w:p>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   └── result.html</w:t>
      </w:r>
    </w:p>
    <w:p w:rsidR="00170BCD" w:rsidRDefault="00170BCD" w:rsidP="00170BCD">
      <w:pPr>
        <w:rPr>
          <w:rFonts w:asciiTheme="majorHAnsi" w:hAnsiTheme="majorHAnsi" w:cstheme="majorHAnsi"/>
          <w:sz w:val="26"/>
        </w:rPr>
      </w:pP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7. Model Overview</w:t>
      </w:r>
    </w:p>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t xml:space="preserve">The caption generation leverages the Salesforce BLIP image captioning base model. BLIP is a vision-language model designed for tasks like image-text retrieval, image captioning, and visual question answering. The model accepts raw images and uses a transformer-based encoder-decoder architecture to </w:t>
      </w:r>
      <w:r w:rsidRPr="00170BCD">
        <w:rPr>
          <w:rFonts w:asciiTheme="majorHAnsi" w:hAnsiTheme="majorHAnsi" w:cstheme="majorHAnsi"/>
          <w:sz w:val="26"/>
        </w:rPr>
        <w:lastRenderedPageBreak/>
        <w:t>generate descriptive captions. The use of BlipProcessor ensures proper tokenization and preprocessing for the model.</w:t>
      </w:r>
    </w:p>
    <w:p w:rsidR="00170BCD" w:rsidRDefault="00170BCD" w:rsidP="00170BCD">
      <w:pPr>
        <w:rPr>
          <w:rFonts w:asciiTheme="majorHAnsi" w:hAnsiTheme="majorHAnsi" w:cstheme="majorHAnsi"/>
          <w:sz w:val="26"/>
        </w:rPr>
      </w:pPr>
    </w:p>
    <w:p w:rsidR="00170BCD" w:rsidRPr="00170BCD" w:rsidRDefault="00170BCD" w:rsidP="00170BCD">
      <w:pPr>
        <w:rPr>
          <w:rFonts w:asciiTheme="majorHAnsi" w:hAnsiTheme="majorHAnsi" w:cstheme="majorHAnsi"/>
          <w:sz w:val="26"/>
        </w:rPr>
      </w:pPr>
      <w:r w:rsidRPr="00170BCD">
        <w:rPr>
          <w:rFonts w:asciiTheme="majorHAnsi" w:hAnsiTheme="majorHAnsi" w:cstheme="majorHAnsi"/>
          <w:b/>
          <w:bCs/>
          <w:sz w:val="26"/>
        </w:rPr>
        <w:t>8. Results</w:t>
      </w:r>
    </w:p>
    <w:p w:rsidR="00170BCD" w:rsidRDefault="00170BCD" w:rsidP="00170BCD">
      <w:pPr>
        <w:rPr>
          <w:rFonts w:asciiTheme="majorHAnsi" w:hAnsiTheme="majorHAnsi" w:cstheme="majorHAnsi"/>
          <w:sz w:val="26"/>
        </w:rPr>
      </w:pPr>
      <w:r w:rsidRPr="00170BCD">
        <w:rPr>
          <w:rFonts w:asciiTheme="majorHAnsi" w:hAnsiTheme="majorHAnsi" w:cstheme="majorHAnsi"/>
          <w:sz w:val="26"/>
        </w:rPr>
        <w:t>The application successfully generates meaningful captions for a variety of uploaded images. The integration of the BLIP model provides robust performance, producing captions that accurately reflect the content of the input image. The web interface remains lightweight and responsive, offering a smooth user experience.</w:t>
      </w:r>
    </w:p>
    <w:p w:rsidR="00170BCD" w:rsidRDefault="00170BCD" w:rsidP="00170BCD">
      <w:pPr>
        <w:rPr>
          <w:rFonts w:asciiTheme="majorHAnsi" w:hAnsiTheme="majorHAnsi" w:cstheme="majorHAnsi"/>
          <w:sz w:val="26"/>
        </w:rPr>
      </w:pPr>
      <w:r w:rsidRPr="00170BCD">
        <w:rPr>
          <w:rFonts w:asciiTheme="majorHAnsi" w:hAnsiTheme="majorHAnsi" w:cstheme="majorHAnsi"/>
          <w:sz w:val="26"/>
        </w:rPr>
        <w:drawing>
          <wp:inline distT="0" distB="0" distL="0" distR="0" wp14:anchorId="5FE546B2" wp14:editId="3C0E9381">
            <wp:extent cx="548640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73400"/>
                    </a:xfrm>
                    <a:prstGeom prst="rect">
                      <a:avLst/>
                    </a:prstGeom>
                  </pic:spPr>
                </pic:pic>
              </a:graphicData>
            </a:graphic>
          </wp:inline>
        </w:drawing>
      </w:r>
    </w:p>
    <w:p w:rsidR="00170BCD" w:rsidRDefault="00170BCD" w:rsidP="00170BCD">
      <w:pPr>
        <w:rPr>
          <w:rFonts w:asciiTheme="majorHAnsi" w:hAnsiTheme="majorHAnsi" w:cstheme="majorHAnsi"/>
          <w:sz w:val="26"/>
        </w:rPr>
      </w:pPr>
      <w:r w:rsidRPr="00170BCD">
        <w:rPr>
          <w:rFonts w:asciiTheme="majorHAnsi" w:hAnsiTheme="majorHAnsi" w:cstheme="majorHAnsi"/>
          <w:sz w:val="26"/>
        </w:rPr>
        <w:lastRenderedPageBreak/>
        <w:drawing>
          <wp:inline distT="0" distB="0" distL="0" distR="0" wp14:anchorId="0C3D5DF6" wp14:editId="0949DE18">
            <wp:extent cx="5486400"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990975"/>
                    </a:xfrm>
                    <a:prstGeom prst="rect">
                      <a:avLst/>
                    </a:prstGeom>
                  </pic:spPr>
                </pic:pic>
              </a:graphicData>
            </a:graphic>
          </wp:inline>
        </w:drawing>
      </w:r>
    </w:p>
    <w:p w:rsidR="00170BCD" w:rsidRPr="00170BCD" w:rsidRDefault="00170BCD" w:rsidP="00170BCD">
      <w:pPr>
        <w:rPr>
          <w:rFonts w:asciiTheme="majorHAnsi" w:hAnsiTheme="majorHAnsi" w:cstheme="majorHAnsi"/>
          <w:sz w:val="26"/>
        </w:rPr>
      </w:pPr>
      <w:r w:rsidRPr="00170BCD">
        <w:rPr>
          <w:rFonts w:asciiTheme="majorHAnsi" w:hAnsiTheme="majorHAnsi" w:cstheme="majorHAnsi"/>
          <w:sz w:val="26"/>
        </w:rPr>
        <w:lastRenderedPageBreak/>
        <w:drawing>
          <wp:inline distT="0" distB="0" distL="0" distR="0" wp14:anchorId="72A7384E" wp14:editId="3B74F477">
            <wp:extent cx="5486400" cy="4164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164965"/>
                    </a:xfrm>
                    <a:prstGeom prst="rect">
                      <a:avLst/>
                    </a:prstGeom>
                  </pic:spPr>
                </pic:pic>
              </a:graphicData>
            </a:graphic>
          </wp:inline>
        </w:drawing>
      </w:r>
      <w:bookmarkStart w:id="0" w:name="_GoBack"/>
      <w:bookmarkEnd w:id="0"/>
    </w:p>
    <w:p w:rsidR="00802ECB" w:rsidRPr="00802ECB" w:rsidRDefault="00802ECB">
      <w:pPr>
        <w:rPr>
          <w:rFonts w:asciiTheme="majorHAnsi" w:hAnsiTheme="majorHAnsi" w:cstheme="majorHAnsi"/>
        </w:rPr>
      </w:pPr>
    </w:p>
    <w:sectPr w:rsidR="00802ECB" w:rsidRPr="00802EC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FE367F"/>
    <w:multiLevelType w:val="multilevel"/>
    <w:tmpl w:val="A470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A35220"/>
    <w:multiLevelType w:val="multilevel"/>
    <w:tmpl w:val="BB98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56DD2"/>
    <w:multiLevelType w:val="multilevel"/>
    <w:tmpl w:val="C4DE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8D1D3E"/>
    <w:multiLevelType w:val="multilevel"/>
    <w:tmpl w:val="00AE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F25B4"/>
    <w:multiLevelType w:val="multilevel"/>
    <w:tmpl w:val="5DA8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87F4C"/>
    <w:multiLevelType w:val="multilevel"/>
    <w:tmpl w:val="CD82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36254"/>
    <w:multiLevelType w:val="multilevel"/>
    <w:tmpl w:val="D3B2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56482B"/>
    <w:multiLevelType w:val="multilevel"/>
    <w:tmpl w:val="B786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9351CE"/>
    <w:multiLevelType w:val="multilevel"/>
    <w:tmpl w:val="2ED2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B3104"/>
    <w:multiLevelType w:val="multilevel"/>
    <w:tmpl w:val="5950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882D20"/>
    <w:multiLevelType w:val="multilevel"/>
    <w:tmpl w:val="CA70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2F4AD4"/>
    <w:multiLevelType w:val="multilevel"/>
    <w:tmpl w:val="BC0C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482864"/>
    <w:multiLevelType w:val="multilevel"/>
    <w:tmpl w:val="71D4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C53283"/>
    <w:multiLevelType w:val="multilevel"/>
    <w:tmpl w:val="2F12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B32EDD"/>
    <w:multiLevelType w:val="multilevel"/>
    <w:tmpl w:val="1690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E87AC6"/>
    <w:multiLevelType w:val="multilevel"/>
    <w:tmpl w:val="97C4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26275"/>
    <w:multiLevelType w:val="multilevel"/>
    <w:tmpl w:val="C448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33A40"/>
    <w:multiLevelType w:val="multilevel"/>
    <w:tmpl w:val="F45E8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B62DDD"/>
    <w:multiLevelType w:val="multilevel"/>
    <w:tmpl w:val="8BA0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7128C0"/>
    <w:multiLevelType w:val="multilevel"/>
    <w:tmpl w:val="181E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823F6"/>
    <w:multiLevelType w:val="multilevel"/>
    <w:tmpl w:val="AE64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4"/>
  </w:num>
  <w:num w:numId="12">
    <w:abstractNumId w:val="27"/>
  </w:num>
  <w:num w:numId="13">
    <w:abstractNumId w:val="16"/>
  </w:num>
  <w:num w:numId="14">
    <w:abstractNumId w:val="25"/>
  </w:num>
  <w:num w:numId="15">
    <w:abstractNumId w:val="23"/>
  </w:num>
  <w:num w:numId="16">
    <w:abstractNumId w:val="29"/>
  </w:num>
  <w:num w:numId="17">
    <w:abstractNumId w:val="21"/>
  </w:num>
  <w:num w:numId="18">
    <w:abstractNumId w:val="17"/>
  </w:num>
  <w:num w:numId="19">
    <w:abstractNumId w:val="12"/>
  </w:num>
  <w:num w:numId="20">
    <w:abstractNumId w:val="9"/>
  </w:num>
  <w:num w:numId="21">
    <w:abstractNumId w:val="20"/>
  </w:num>
  <w:num w:numId="22">
    <w:abstractNumId w:val="15"/>
  </w:num>
  <w:num w:numId="23">
    <w:abstractNumId w:val="22"/>
  </w:num>
  <w:num w:numId="24">
    <w:abstractNumId w:val="18"/>
  </w:num>
  <w:num w:numId="25">
    <w:abstractNumId w:val="26"/>
  </w:num>
  <w:num w:numId="26">
    <w:abstractNumId w:val="13"/>
  </w:num>
  <w:num w:numId="27">
    <w:abstractNumId w:val="19"/>
  </w:num>
  <w:num w:numId="28">
    <w:abstractNumId w:val="28"/>
  </w:num>
  <w:num w:numId="29">
    <w:abstractNumId w:val="11"/>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170BCD"/>
    <w:rsid w:val="0029639D"/>
    <w:rsid w:val="00326F90"/>
    <w:rsid w:val="003C04B7"/>
    <w:rsid w:val="00421279"/>
    <w:rsid w:val="00431AE5"/>
    <w:rsid w:val="00802ECB"/>
    <w:rsid w:val="00AA1D8D"/>
    <w:rsid w:val="00B47730"/>
    <w:rsid w:val="00CB0664"/>
    <w:rsid w:val="00CC4893"/>
    <w:rsid w:val="00DB7DF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3DF532"/>
  <w14:defaultImageDpi w14:val="300"/>
  <w15:docId w15:val="{A12325A5-2AD8-4FD8-831D-89D716652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7829">
      <w:bodyDiv w:val="1"/>
      <w:marLeft w:val="0"/>
      <w:marRight w:val="0"/>
      <w:marTop w:val="0"/>
      <w:marBottom w:val="0"/>
      <w:divBdr>
        <w:top w:val="none" w:sz="0" w:space="0" w:color="auto"/>
        <w:left w:val="none" w:sz="0" w:space="0" w:color="auto"/>
        <w:bottom w:val="none" w:sz="0" w:space="0" w:color="auto"/>
        <w:right w:val="none" w:sz="0" w:space="0" w:color="auto"/>
      </w:divBdr>
      <w:divsChild>
        <w:div w:id="459299646">
          <w:marLeft w:val="0"/>
          <w:marRight w:val="0"/>
          <w:marTop w:val="0"/>
          <w:marBottom w:val="0"/>
          <w:divBdr>
            <w:top w:val="none" w:sz="0" w:space="0" w:color="auto"/>
            <w:left w:val="none" w:sz="0" w:space="0" w:color="auto"/>
            <w:bottom w:val="none" w:sz="0" w:space="0" w:color="auto"/>
            <w:right w:val="none" w:sz="0" w:space="0" w:color="auto"/>
          </w:divBdr>
          <w:divsChild>
            <w:div w:id="316153441">
              <w:marLeft w:val="0"/>
              <w:marRight w:val="0"/>
              <w:marTop w:val="0"/>
              <w:marBottom w:val="0"/>
              <w:divBdr>
                <w:top w:val="none" w:sz="0" w:space="0" w:color="auto"/>
                <w:left w:val="none" w:sz="0" w:space="0" w:color="auto"/>
                <w:bottom w:val="none" w:sz="0" w:space="0" w:color="auto"/>
                <w:right w:val="none" w:sz="0" w:space="0" w:color="auto"/>
              </w:divBdr>
            </w:div>
            <w:div w:id="19562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5785">
      <w:bodyDiv w:val="1"/>
      <w:marLeft w:val="0"/>
      <w:marRight w:val="0"/>
      <w:marTop w:val="0"/>
      <w:marBottom w:val="0"/>
      <w:divBdr>
        <w:top w:val="none" w:sz="0" w:space="0" w:color="auto"/>
        <w:left w:val="none" w:sz="0" w:space="0" w:color="auto"/>
        <w:bottom w:val="none" w:sz="0" w:space="0" w:color="auto"/>
        <w:right w:val="none" w:sz="0" w:space="0" w:color="auto"/>
      </w:divBdr>
      <w:divsChild>
        <w:div w:id="1757167310">
          <w:marLeft w:val="0"/>
          <w:marRight w:val="0"/>
          <w:marTop w:val="0"/>
          <w:marBottom w:val="0"/>
          <w:divBdr>
            <w:top w:val="none" w:sz="0" w:space="0" w:color="auto"/>
            <w:left w:val="none" w:sz="0" w:space="0" w:color="auto"/>
            <w:bottom w:val="none" w:sz="0" w:space="0" w:color="auto"/>
            <w:right w:val="none" w:sz="0" w:space="0" w:color="auto"/>
          </w:divBdr>
          <w:divsChild>
            <w:div w:id="1453092009">
              <w:marLeft w:val="0"/>
              <w:marRight w:val="0"/>
              <w:marTop w:val="0"/>
              <w:marBottom w:val="0"/>
              <w:divBdr>
                <w:top w:val="none" w:sz="0" w:space="0" w:color="auto"/>
                <w:left w:val="none" w:sz="0" w:space="0" w:color="auto"/>
                <w:bottom w:val="none" w:sz="0" w:space="0" w:color="auto"/>
                <w:right w:val="none" w:sz="0" w:space="0" w:color="auto"/>
              </w:divBdr>
            </w:div>
            <w:div w:id="7420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9078">
      <w:bodyDiv w:val="1"/>
      <w:marLeft w:val="0"/>
      <w:marRight w:val="0"/>
      <w:marTop w:val="0"/>
      <w:marBottom w:val="0"/>
      <w:divBdr>
        <w:top w:val="none" w:sz="0" w:space="0" w:color="auto"/>
        <w:left w:val="none" w:sz="0" w:space="0" w:color="auto"/>
        <w:bottom w:val="none" w:sz="0" w:space="0" w:color="auto"/>
        <w:right w:val="none" w:sz="0" w:space="0" w:color="auto"/>
      </w:divBdr>
      <w:divsChild>
        <w:div w:id="1396313803">
          <w:marLeft w:val="0"/>
          <w:marRight w:val="0"/>
          <w:marTop w:val="0"/>
          <w:marBottom w:val="0"/>
          <w:divBdr>
            <w:top w:val="none" w:sz="0" w:space="0" w:color="auto"/>
            <w:left w:val="none" w:sz="0" w:space="0" w:color="auto"/>
            <w:bottom w:val="none" w:sz="0" w:space="0" w:color="auto"/>
            <w:right w:val="none" w:sz="0" w:space="0" w:color="auto"/>
          </w:divBdr>
          <w:divsChild>
            <w:div w:id="1980301964">
              <w:marLeft w:val="0"/>
              <w:marRight w:val="0"/>
              <w:marTop w:val="0"/>
              <w:marBottom w:val="0"/>
              <w:divBdr>
                <w:top w:val="none" w:sz="0" w:space="0" w:color="auto"/>
                <w:left w:val="none" w:sz="0" w:space="0" w:color="auto"/>
                <w:bottom w:val="none" w:sz="0" w:space="0" w:color="auto"/>
                <w:right w:val="none" w:sz="0" w:space="0" w:color="auto"/>
              </w:divBdr>
            </w:div>
            <w:div w:id="884298137">
              <w:marLeft w:val="0"/>
              <w:marRight w:val="0"/>
              <w:marTop w:val="0"/>
              <w:marBottom w:val="0"/>
              <w:divBdr>
                <w:top w:val="none" w:sz="0" w:space="0" w:color="auto"/>
                <w:left w:val="none" w:sz="0" w:space="0" w:color="auto"/>
                <w:bottom w:val="none" w:sz="0" w:space="0" w:color="auto"/>
                <w:right w:val="none" w:sz="0" w:space="0" w:color="auto"/>
              </w:divBdr>
            </w:div>
            <w:div w:id="1754084892">
              <w:marLeft w:val="0"/>
              <w:marRight w:val="0"/>
              <w:marTop w:val="0"/>
              <w:marBottom w:val="0"/>
              <w:divBdr>
                <w:top w:val="none" w:sz="0" w:space="0" w:color="auto"/>
                <w:left w:val="none" w:sz="0" w:space="0" w:color="auto"/>
                <w:bottom w:val="none" w:sz="0" w:space="0" w:color="auto"/>
                <w:right w:val="none" w:sz="0" w:space="0" w:color="auto"/>
              </w:divBdr>
            </w:div>
            <w:div w:id="15440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4924">
      <w:bodyDiv w:val="1"/>
      <w:marLeft w:val="0"/>
      <w:marRight w:val="0"/>
      <w:marTop w:val="0"/>
      <w:marBottom w:val="0"/>
      <w:divBdr>
        <w:top w:val="none" w:sz="0" w:space="0" w:color="auto"/>
        <w:left w:val="none" w:sz="0" w:space="0" w:color="auto"/>
        <w:bottom w:val="none" w:sz="0" w:space="0" w:color="auto"/>
        <w:right w:val="none" w:sz="0" w:space="0" w:color="auto"/>
      </w:divBdr>
      <w:divsChild>
        <w:div w:id="523445578">
          <w:marLeft w:val="0"/>
          <w:marRight w:val="0"/>
          <w:marTop w:val="0"/>
          <w:marBottom w:val="0"/>
          <w:divBdr>
            <w:top w:val="none" w:sz="0" w:space="0" w:color="auto"/>
            <w:left w:val="none" w:sz="0" w:space="0" w:color="auto"/>
            <w:bottom w:val="none" w:sz="0" w:space="0" w:color="auto"/>
            <w:right w:val="none" w:sz="0" w:space="0" w:color="auto"/>
          </w:divBdr>
          <w:divsChild>
            <w:div w:id="1737047291">
              <w:marLeft w:val="0"/>
              <w:marRight w:val="0"/>
              <w:marTop w:val="0"/>
              <w:marBottom w:val="0"/>
              <w:divBdr>
                <w:top w:val="none" w:sz="0" w:space="0" w:color="auto"/>
                <w:left w:val="none" w:sz="0" w:space="0" w:color="auto"/>
                <w:bottom w:val="none" w:sz="0" w:space="0" w:color="auto"/>
                <w:right w:val="none" w:sz="0" w:space="0" w:color="auto"/>
              </w:divBdr>
            </w:div>
            <w:div w:id="2141338055">
              <w:marLeft w:val="0"/>
              <w:marRight w:val="0"/>
              <w:marTop w:val="0"/>
              <w:marBottom w:val="0"/>
              <w:divBdr>
                <w:top w:val="none" w:sz="0" w:space="0" w:color="auto"/>
                <w:left w:val="none" w:sz="0" w:space="0" w:color="auto"/>
                <w:bottom w:val="none" w:sz="0" w:space="0" w:color="auto"/>
                <w:right w:val="none" w:sz="0" w:space="0" w:color="auto"/>
              </w:divBdr>
            </w:div>
            <w:div w:id="306859931">
              <w:marLeft w:val="0"/>
              <w:marRight w:val="0"/>
              <w:marTop w:val="0"/>
              <w:marBottom w:val="0"/>
              <w:divBdr>
                <w:top w:val="none" w:sz="0" w:space="0" w:color="auto"/>
                <w:left w:val="none" w:sz="0" w:space="0" w:color="auto"/>
                <w:bottom w:val="none" w:sz="0" w:space="0" w:color="auto"/>
                <w:right w:val="none" w:sz="0" w:space="0" w:color="auto"/>
              </w:divBdr>
            </w:div>
            <w:div w:id="3452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143">
      <w:bodyDiv w:val="1"/>
      <w:marLeft w:val="0"/>
      <w:marRight w:val="0"/>
      <w:marTop w:val="0"/>
      <w:marBottom w:val="0"/>
      <w:divBdr>
        <w:top w:val="none" w:sz="0" w:space="0" w:color="auto"/>
        <w:left w:val="none" w:sz="0" w:space="0" w:color="auto"/>
        <w:bottom w:val="none" w:sz="0" w:space="0" w:color="auto"/>
        <w:right w:val="none" w:sz="0" w:space="0" w:color="auto"/>
      </w:divBdr>
      <w:divsChild>
        <w:div w:id="730809566">
          <w:marLeft w:val="0"/>
          <w:marRight w:val="0"/>
          <w:marTop w:val="0"/>
          <w:marBottom w:val="0"/>
          <w:divBdr>
            <w:top w:val="none" w:sz="0" w:space="0" w:color="auto"/>
            <w:left w:val="none" w:sz="0" w:space="0" w:color="auto"/>
            <w:bottom w:val="none" w:sz="0" w:space="0" w:color="auto"/>
            <w:right w:val="none" w:sz="0" w:space="0" w:color="auto"/>
          </w:divBdr>
          <w:divsChild>
            <w:div w:id="18093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404">
      <w:bodyDiv w:val="1"/>
      <w:marLeft w:val="0"/>
      <w:marRight w:val="0"/>
      <w:marTop w:val="0"/>
      <w:marBottom w:val="0"/>
      <w:divBdr>
        <w:top w:val="none" w:sz="0" w:space="0" w:color="auto"/>
        <w:left w:val="none" w:sz="0" w:space="0" w:color="auto"/>
        <w:bottom w:val="none" w:sz="0" w:space="0" w:color="auto"/>
        <w:right w:val="none" w:sz="0" w:space="0" w:color="auto"/>
      </w:divBdr>
      <w:divsChild>
        <w:div w:id="1215966935">
          <w:marLeft w:val="0"/>
          <w:marRight w:val="0"/>
          <w:marTop w:val="0"/>
          <w:marBottom w:val="0"/>
          <w:divBdr>
            <w:top w:val="none" w:sz="0" w:space="0" w:color="auto"/>
            <w:left w:val="none" w:sz="0" w:space="0" w:color="auto"/>
            <w:bottom w:val="none" w:sz="0" w:space="0" w:color="auto"/>
            <w:right w:val="none" w:sz="0" w:space="0" w:color="auto"/>
          </w:divBdr>
          <w:divsChild>
            <w:div w:id="415324922">
              <w:marLeft w:val="0"/>
              <w:marRight w:val="0"/>
              <w:marTop w:val="0"/>
              <w:marBottom w:val="0"/>
              <w:divBdr>
                <w:top w:val="none" w:sz="0" w:space="0" w:color="auto"/>
                <w:left w:val="none" w:sz="0" w:space="0" w:color="auto"/>
                <w:bottom w:val="none" w:sz="0" w:space="0" w:color="auto"/>
                <w:right w:val="none" w:sz="0" w:space="0" w:color="auto"/>
              </w:divBdr>
            </w:div>
            <w:div w:id="1084032380">
              <w:marLeft w:val="0"/>
              <w:marRight w:val="0"/>
              <w:marTop w:val="0"/>
              <w:marBottom w:val="0"/>
              <w:divBdr>
                <w:top w:val="none" w:sz="0" w:space="0" w:color="auto"/>
                <w:left w:val="none" w:sz="0" w:space="0" w:color="auto"/>
                <w:bottom w:val="none" w:sz="0" w:space="0" w:color="auto"/>
                <w:right w:val="none" w:sz="0" w:space="0" w:color="auto"/>
              </w:divBdr>
            </w:div>
            <w:div w:id="1763842672">
              <w:marLeft w:val="0"/>
              <w:marRight w:val="0"/>
              <w:marTop w:val="0"/>
              <w:marBottom w:val="0"/>
              <w:divBdr>
                <w:top w:val="none" w:sz="0" w:space="0" w:color="auto"/>
                <w:left w:val="none" w:sz="0" w:space="0" w:color="auto"/>
                <w:bottom w:val="none" w:sz="0" w:space="0" w:color="auto"/>
                <w:right w:val="none" w:sz="0" w:space="0" w:color="auto"/>
              </w:divBdr>
            </w:div>
            <w:div w:id="954598867">
              <w:marLeft w:val="0"/>
              <w:marRight w:val="0"/>
              <w:marTop w:val="0"/>
              <w:marBottom w:val="0"/>
              <w:divBdr>
                <w:top w:val="none" w:sz="0" w:space="0" w:color="auto"/>
                <w:left w:val="none" w:sz="0" w:space="0" w:color="auto"/>
                <w:bottom w:val="none" w:sz="0" w:space="0" w:color="auto"/>
                <w:right w:val="none" w:sz="0" w:space="0" w:color="auto"/>
              </w:divBdr>
            </w:div>
            <w:div w:id="42295288">
              <w:marLeft w:val="0"/>
              <w:marRight w:val="0"/>
              <w:marTop w:val="0"/>
              <w:marBottom w:val="0"/>
              <w:divBdr>
                <w:top w:val="none" w:sz="0" w:space="0" w:color="auto"/>
                <w:left w:val="none" w:sz="0" w:space="0" w:color="auto"/>
                <w:bottom w:val="none" w:sz="0" w:space="0" w:color="auto"/>
                <w:right w:val="none" w:sz="0" w:space="0" w:color="auto"/>
              </w:divBdr>
            </w:div>
            <w:div w:id="1474985308">
              <w:marLeft w:val="0"/>
              <w:marRight w:val="0"/>
              <w:marTop w:val="0"/>
              <w:marBottom w:val="0"/>
              <w:divBdr>
                <w:top w:val="none" w:sz="0" w:space="0" w:color="auto"/>
                <w:left w:val="none" w:sz="0" w:space="0" w:color="auto"/>
                <w:bottom w:val="none" w:sz="0" w:space="0" w:color="auto"/>
                <w:right w:val="none" w:sz="0" w:space="0" w:color="auto"/>
              </w:divBdr>
            </w:div>
            <w:div w:id="1487362541">
              <w:marLeft w:val="0"/>
              <w:marRight w:val="0"/>
              <w:marTop w:val="0"/>
              <w:marBottom w:val="0"/>
              <w:divBdr>
                <w:top w:val="none" w:sz="0" w:space="0" w:color="auto"/>
                <w:left w:val="none" w:sz="0" w:space="0" w:color="auto"/>
                <w:bottom w:val="none" w:sz="0" w:space="0" w:color="auto"/>
                <w:right w:val="none" w:sz="0" w:space="0" w:color="auto"/>
              </w:divBdr>
            </w:div>
            <w:div w:id="236091190">
              <w:marLeft w:val="0"/>
              <w:marRight w:val="0"/>
              <w:marTop w:val="0"/>
              <w:marBottom w:val="0"/>
              <w:divBdr>
                <w:top w:val="none" w:sz="0" w:space="0" w:color="auto"/>
                <w:left w:val="none" w:sz="0" w:space="0" w:color="auto"/>
                <w:bottom w:val="none" w:sz="0" w:space="0" w:color="auto"/>
                <w:right w:val="none" w:sz="0" w:space="0" w:color="auto"/>
              </w:divBdr>
            </w:div>
            <w:div w:id="271742971">
              <w:marLeft w:val="0"/>
              <w:marRight w:val="0"/>
              <w:marTop w:val="0"/>
              <w:marBottom w:val="0"/>
              <w:divBdr>
                <w:top w:val="none" w:sz="0" w:space="0" w:color="auto"/>
                <w:left w:val="none" w:sz="0" w:space="0" w:color="auto"/>
                <w:bottom w:val="none" w:sz="0" w:space="0" w:color="auto"/>
                <w:right w:val="none" w:sz="0" w:space="0" w:color="auto"/>
              </w:divBdr>
            </w:div>
            <w:div w:id="1085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4243">
      <w:bodyDiv w:val="1"/>
      <w:marLeft w:val="0"/>
      <w:marRight w:val="0"/>
      <w:marTop w:val="0"/>
      <w:marBottom w:val="0"/>
      <w:divBdr>
        <w:top w:val="none" w:sz="0" w:space="0" w:color="auto"/>
        <w:left w:val="none" w:sz="0" w:space="0" w:color="auto"/>
        <w:bottom w:val="none" w:sz="0" w:space="0" w:color="auto"/>
        <w:right w:val="none" w:sz="0" w:space="0" w:color="auto"/>
      </w:divBdr>
      <w:divsChild>
        <w:div w:id="193734546">
          <w:marLeft w:val="0"/>
          <w:marRight w:val="0"/>
          <w:marTop w:val="0"/>
          <w:marBottom w:val="0"/>
          <w:divBdr>
            <w:top w:val="none" w:sz="0" w:space="0" w:color="auto"/>
            <w:left w:val="none" w:sz="0" w:space="0" w:color="auto"/>
            <w:bottom w:val="none" w:sz="0" w:space="0" w:color="auto"/>
            <w:right w:val="none" w:sz="0" w:space="0" w:color="auto"/>
          </w:divBdr>
          <w:divsChild>
            <w:div w:id="2065448731">
              <w:marLeft w:val="0"/>
              <w:marRight w:val="0"/>
              <w:marTop w:val="0"/>
              <w:marBottom w:val="0"/>
              <w:divBdr>
                <w:top w:val="none" w:sz="0" w:space="0" w:color="auto"/>
                <w:left w:val="none" w:sz="0" w:space="0" w:color="auto"/>
                <w:bottom w:val="none" w:sz="0" w:space="0" w:color="auto"/>
                <w:right w:val="none" w:sz="0" w:space="0" w:color="auto"/>
              </w:divBdr>
            </w:div>
            <w:div w:id="235013341">
              <w:marLeft w:val="0"/>
              <w:marRight w:val="0"/>
              <w:marTop w:val="0"/>
              <w:marBottom w:val="0"/>
              <w:divBdr>
                <w:top w:val="none" w:sz="0" w:space="0" w:color="auto"/>
                <w:left w:val="none" w:sz="0" w:space="0" w:color="auto"/>
                <w:bottom w:val="none" w:sz="0" w:space="0" w:color="auto"/>
                <w:right w:val="none" w:sz="0" w:space="0" w:color="auto"/>
              </w:divBdr>
            </w:div>
            <w:div w:id="784425553">
              <w:marLeft w:val="0"/>
              <w:marRight w:val="0"/>
              <w:marTop w:val="0"/>
              <w:marBottom w:val="0"/>
              <w:divBdr>
                <w:top w:val="none" w:sz="0" w:space="0" w:color="auto"/>
                <w:left w:val="none" w:sz="0" w:space="0" w:color="auto"/>
                <w:bottom w:val="none" w:sz="0" w:space="0" w:color="auto"/>
                <w:right w:val="none" w:sz="0" w:space="0" w:color="auto"/>
              </w:divBdr>
            </w:div>
            <w:div w:id="1423257413">
              <w:marLeft w:val="0"/>
              <w:marRight w:val="0"/>
              <w:marTop w:val="0"/>
              <w:marBottom w:val="0"/>
              <w:divBdr>
                <w:top w:val="none" w:sz="0" w:space="0" w:color="auto"/>
                <w:left w:val="none" w:sz="0" w:space="0" w:color="auto"/>
                <w:bottom w:val="none" w:sz="0" w:space="0" w:color="auto"/>
                <w:right w:val="none" w:sz="0" w:space="0" w:color="auto"/>
              </w:divBdr>
            </w:div>
            <w:div w:id="1949505738">
              <w:marLeft w:val="0"/>
              <w:marRight w:val="0"/>
              <w:marTop w:val="0"/>
              <w:marBottom w:val="0"/>
              <w:divBdr>
                <w:top w:val="none" w:sz="0" w:space="0" w:color="auto"/>
                <w:left w:val="none" w:sz="0" w:space="0" w:color="auto"/>
                <w:bottom w:val="none" w:sz="0" w:space="0" w:color="auto"/>
                <w:right w:val="none" w:sz="0" w:space="0" w:color="auto"/>
              </w:divBdr>
            </w:div>
            <w:div w:id="91127414">
              <w:marLeft w:val="0"/>
              <w:marRight w:val="0"/>
              <w:marTop w:val="0"/>
              <w:marBottom w:val="0"/>
              <w:divBdr>
                <w:top w:val="none" w:sz="0" w:space="0" w:color="auto"/>
                <w:left w:val="none" w:sz="0" w:space="0" w:color="auto"/>
                <w:bottom w:val="none" w:sz="0" w:space="0" w:color="auto"/>
                <w:right w:val="none" w:sz="0" w:space="0" w:color="auto"/>
              </w:divBdr>
            </w:div>
            <w:div w:id="312175540">
              <w:marLeft w:val="0"/>
              <w:marRight w:val="0"/>
              <w:marTop w:val="0"/>
              <w:marBottom w:val="0"/>
              <w:divBdr>
                <w:top w:val="none" w:sz="0" w:space="0" w:color="auto"/>
                <w:left w:val="none" w:sz="0" w:space="0" w:color="auto"/>
                <w:bottom w:val="none" w:sz="0" w:space="0" w:color="auto"/>
                <w:right w:val="none" w:sz="0" w:space="0" w:color="auto"/>
              </w:divBdr>
            </w:div>
            <w:div w:id="318926173">
              <w:marLeft w:val="0"/>
              <w:marRight w:val="0"/>
              <w:marTop w:val="0"/>
              <w:marBottom w:val="0"/>
              <w:divBdr>
                <w:top w:val="none" w:sz="0" w:space="0" w:color="auto"/>
                <w:left w:val="none" w:sz="0" w:space="0" w:color="auto"/>
                <w:bottom w:val="none" w:sz="0" w:space="0" w:color="auto"/>
                <w:right w:val="none" w:sz="0" w:space="0" w:color="auto"/>
              </w:divBdr>
            </w:div>
            <w:div w:id="1144082835">
              <w:marLeft w:val="0"/>
              <w:marRight w:val="0"/>
              <w:marTop w:val="0"/>
              <w:marBottom w:val="0"/>
              <w:divBdr>
                <w:top w:val="none" w:sz="0" w:space="0" w:color="auto"/>
                <w:left w:val="none" w:sz="0" w:space="0" w:color="auto"/>
                <w:bottom w:val="none" w:sz="0" w:space="0" w:color="auto"/>
                <w:right w:val="none" w:sz="0" w:space="0" w:color="auto"/>
              </w:divBdr>
            </w:div>
            <w:div w:id="514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4229">
      <w:bodyDiv w:val="1"/>
      <w:marLeft w:val="0"/>
      <w:marRight w:val="0"/>
      <w:marTop w:val="0"/>
      <w:marBottom w:val="0"/>
      <w:divBdr>
        <w:top w:val="none" w:sz="0" w:space="0" w:color="auto"/>
        <w:left w:val="none" w:sz="0" w:space="0" w:color="auto"/>
        <w:bottom w:val="none" w:sz="0" w:space="0" w:color="auto"/>
        <w:right w:val="none" w:sz="0" w:space="0" w:color="auto"/>
      </w:divBdr>
      <w:divsChild>
        <w:div w:id="1730495246">
          <w:marLeft w:val="0"/>
          <w:marRight w:val="0"/>
          <w:marTop w:val="0"/>
          <w:marBottom w:val="0"/>
          <w:divBdr>
            <w:top w:val="none" w:sz="0" w:space="0" w:color="auto"/>
            <w:left w:val="none" w:sz="0" w:space="0" w:color="auto"/>
            <w:bottom w:val="none" w:sz="0" w:space="0" w:color="auto"/>
            <w:right w:val="none" w:sz="0" w:space="0" w:color="auto"/>
          </w:divBdr>
          <w:divsChild>
            <w:div w:id="495537791">
              <w:marLeft w:val="0"/>
              <w:marRight w:val="0"/>
              <w:marTop w:val="0"/>
              <w:marBottom w:val="0"/>
              <w:divBdr>
                <w:top w:val="none" w:sz="0" w:space="0" w:color="auto"/>
                <w:left w:val="none" w:sz="0" w:space="0" w:color="auto"/>
                <w:bottom w:val="none" w:sz="0" w:space="0" w:color="auto"/>
                <w:right w:val="none" w:sz="0" w:space="0" w:color="auto"/>
              </w:divBdr>
            </w:div>
            <w:div w:id="1304777375">
              <w:marLeft w:val="0"/>
              <w:marRight w:val="0"/>
              <w:marTop w:val="0"/>
              <w:marBottom w:val="0"/>
              <w:divBdr>
                <w:top w:val="none" w:sz="0" w:space="0" w:color="auto"/>
                <w:left w:val="none" w:sz="0" w:space="0" w:color="auto"/>
                <w:bottom w:val="none" w:sz="0" w:space="0" w:color="auto"/>
                <w:right w:val="none" w:sz="0" w:space="0" w:color="auto"/>
              </w:divBdr>
              <w:divsChild>
                <w:div w:id="1412894259">
                  <w:marLeft w:val="0"/>
                  <w:marRight w:val="0"/>
                  <w:marTop w:val="0"/>
                  <w:marBottom w:val="0"/>
                  <w:divBdr>
                    <w:top w:val="none" w:sz="0" w:space="0" w:color="auto"/>
                    <w:left w:val="none" w:sz="0" w:space="0" w:color="auto"/>
                    <w:bottom w:val="none" w:sz="0" w:space="0" w:color="auto"/>
                    <w:right w:val="none" w:sz="0" w:space="0" w:color="auto"/>
                  </w:divBdr>
                  <w:divsChild>
                    <w:div w:id="21413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5295">
              <w:marLeft w:val="0"/>
              <w:marRight w:val="0"/>
              <w:marTop w:val="0"/>
              <w:marBottom w:val="0"/>
              <w:divBdr>
                <w:top w:val="none" w:sz="0" w:space="0" w:color="auto"/>
                <w:left w:val="none" w:sz="0" w:space="0" w:color="auto"/>
                <w:bottom w:val="none" w:sz="0" w:space="0" w:color="auto"/>
                <w:right w:val="none" w:sz="0" w:space="0" w:color="auto"/>
              </w:divBdr>
            </w:div>
          </w:divsChild>
        </w:div>
        <w:div w:id="554005052">
          <w:marLeft w:val="0"/>
          <w:marRight w:val="0"/>
          <w:marTop w:val="0"/>
          <w:marBottom w:val="0"/>
          <w:divBdr>
            <w:top w:val="none" w:sz="0" w:space="0" w:color="auto"/>
            <w:left w:val="none" w:sz="0" w:space="0" w:color="auto"/>
            <w:bottom w:val="none" w:sz="0" w:space="0" w:color="auto"/>
            <w:right w:val="none" w:sz="0" w:space="0" w:color="auto"/>
          </w:divBdr>
          <w:divsChild>
            <w:div w:id="610628857">
              <w:marLeft w:val="0"/>
              <w:marRight w:val="0"/>
              <w:marTop w:val="0"/>
              <w:marBottom w:val="0"/>
              <w:divBdr>
                <w:top w:val="none" w:sz="0" w:space="0" w:color="auto"/>
                <w:left w:val="none" w:sz="0" w:space="0" w:color="auto"/>
                <w:bottom w:val="none" w:sz="0" w:space="0" w:color="auto"/>
                <w:right w:val="none" w:sz="0" w:space="0" w:color="auto"/>
              </w:divBdr>
            </w:div>
            <w:div w:id="1408574418">
              <w:marLeft w:val="0"/>
              <w:marRight w:val="0"/>
              <w:marTop w:val="0"/>
              <w:marBottom w:val="0"/>
              <w:divBdr>
                <w:top w:val="none" w:sz="0" w:space="0" w:color="auto"/>
                <w:left w:val="none" w:sz="0" w:space="0" w:color="auto"/>
                <w:bottom w:val="none" w:sz="0" w:space="0" w:color="auto"/>
                <w:right w:val="none" w:sz="0" w:space="0" w:color="auto"/>
              </w:divBdr>
              <w:divsChild>
                <w:div w:id="1985424603">
                  <w:marLeft w:val="0"/>
                  <w:marRight w:val="0"/>
                  <w:marTop w:val="0"/>
                  <w:marBottom w:val="0"/>
                  <w:divBdr>
                    <w:top w:val="none" w:sz="0" w:space="0" w:color="auto"/>
                    <w:left w:val="none" w:sz="0" w:space="0" w:color="auto"/>
                    <w:bottom w:val="none" w:sz="0" w:space="0" w:color="auto"/>
                    <w:right w:val="none" w:sz="0" w:space="0" w:color="auto"/>
                  </w:divBdr>
                  <w:divsChild>
                    <w:div w:id="2607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2770">
              <w:marLeft w:val="0"/>
              <w:marRight w:val="0"/>
              <w:marTop w:val="0"/>
              <w:marBottom w:val="0"/>
              <w:divBdr>
                <w:top w:val="none" w:sz="0" w:space="0" w:color="auto"/>
                <w:left w:val="none" w:sz="0" w:space="0" w:color="auto"/>
                <w:bottom w:val="none" w:sz="0" w:space="0" w:color="auto"/>
                <w:right w:val="none" w:sz="0" w:space="0" w:color="auto"/>
              </w:divBdr>
            </w:div>
          </w:divsChild>
        </w:div>
        <w:div w:id="2030987724">
          <w:marLeft w:val="0"/>
          <w:marRight w:val="0"/>
          <w:marTop w:val="0"/>
          <w:marBottom w:val="0"/>
          <w:divBdr>
            <w:top w:val="none" w:sz="0" w:space="0" w:color="auto"/>
            <w:left w:val="none" w:sz="0" w:space="0" w:color="auto"/>
            <w:bottom w:val="none" w:sz="0" w:space="0" w:color="auto"/>
            <w:right w:val="none" w:sz="0" w:space="0" w:color="auto"/>
          </w:divBdr>
          <w:divsChild>
            <w:div w:id="884878218">
              <w:marLeft w:val="0"/>
              <w:marRight w:val="0"/>
              <w:marTop w:val="0"/>
              <w:marBottom w:val="0"/>
              <w:divBdr>
                <w:top w:val="none" w:sz="0" w:space="0" w:color="auto"/>
                <w:left w:val="none" w:sz="0" w:space="0" w:color="auto"/>
                <w:bottom w:val="none" w:sz="0" w:space="0" w:color="auto"/>
                <w:right w:val="none" w:sz="0" w:space="0" w:color="auto"/>
              </w:divBdr>
            </w:div>
            <w:div w:id="454374237">
              <w:marLeft w:val="0"/>
              <w:marRight w:val="0"/>
              <w:marTop w:val="0"/>
              <w:marBottom w:val="0"/>
              <w:divBdr>
                <w:top w:val="none" w:sz="0" w:space="0" w:color="auto"/>
                <w:left w:val="none" w:sz="0" w:space="0" w:color="auto"/>
                <w:bottom w:val="none" w:sz="0" w:space="0" w:color="auto"/>
                <w:right w:val="none" w:sz="0" w:space="0" w:color="auto"/>
              </w:divBdr>
              <w:divsChild>
                <w:div w:id="289289814">
                  <w:marLeft w:val="0"/>
                  <w:marRight w:val="0"/>
                  <w:marTop w:val="0"/>
                  <w:marBottom w:val="0"/>
                  <w:divBdr>
                    <w:top w:val="none" w:sz="0" w:space="0" w:color="auto"/>
                    <w:left w:val="none" w:sz="0" w:space="0" w:color="auto"/>
                    <w:bottom w:val="none" w:sz="0" w:space="0" w:color="auto"/>
                    <w:right w:val="none" w:sz="0" w:space="0" w:color="auto"/>
                  </w:divBdr>
                  <w:divsChild>
                    <w:div w:id="13445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8345">
              <w:marLeft w:val="0"/>
              <w:marRight w:val="0"/>
              <w:marTop w:val="0"/>
              <w:marBottom w:val="0"/>
              <w:divBdr>
                <w:top w:val="none" w:sz="0" w:space="0" w:color="auto"/>
                <w:left w:val="none" w:sz="0" w:space="0" w:color="auto"/>
                <w:bottom w:val="none" w:sz="0" w:space="0" w:color="auto"/>
                <w:right w:val="none" w:sz="0" w:space="0" w:color="auto"/>
              </w:divBdr>
            </w:div>
          </w:divsChild>
        </w:div>
        <w:div w:id="168328775">
          <w:marLeft w:val="0"/>
          <w:marRight w:val="0"/>
          <w:marTop w:val="0"/>
          <w:marBottom w:val="0"/>
          <w:divBdr>
            <w:top w:val="none" w:sz="0" w:space="0" w:color="auto"/>
            <w:left w:val="none" w:sz="0" w:space="0" w:color="auto"/>
            <w:bottom w:val="none" w:sz="0" w:space="0" w:color="auto"/>
            <w:right w:val="none" w:sz="0" w:space="0" w:color="auto"/>
          </w:divBdr>
          <w:divsChild>
            <w:div w:id="1522236338">
              <w:marLeft w:val="0"/>
              <w:marRight w:val="0"/>
              <w:marTop w:val="0"/>
              <w:marBottom w:val="0"/>
              <w:divBdr>
                <w:top w:val="none" w:sz="0" w:space="0" w:color="auto"/>
                <w:left w:val="none" w:sz="0" w:space="0" w:color="auto"/>
                <w:bottom w:val="none" w:sz="0" w:space="0" w:color="auto"/>
                <w:right w:val="none" w:sz="0" w:space="0" w:color="auto"/>
              </w:divBdr>
            </w:div>
            <w:div w:id="188644504">
              <w:marLeft w:val="0"/>
              <w:marRight w:val="0"/>
              <w:marTop w:val="0"/>
              <w:marBottom w:val="0"/>
              <w:divBdr>
                <w:top w:val="none" w:sz="0" w:space="0" w:color="auto"/>
                <w:left w:val="none" w:sz="0" w:space="0" w:color="auto"/>
                <w:bottom w:val="none" w:sz="0" w:space="0" w:color="auto"/>
                <w:right w:val="none" w:sz="0" w:space="0" w:color="auto"/>
              </w:divBdr>
              <w:divsChild>
                <w:div w:id="936597974">
                  <w:marLeft w:val="0"/>
                  <w:marRight w:val="0"/>
                  <w:marTop w:val="0"/>
                  <w:marBottom w:val="0"/>
                  <w:divBdr>
                    <w:top w:val="none" w:sz="0" w:space="0" w:color="auto"/>
                    <w:left w:val="none" w:sz="0" w:space="0" w:color="auto"/>
                    <w:bottom w:val="none" w:sz="0" w:space="0" w:color="auto"/>
                    <w:right w:val="none" w:sz="0" w:space="0" w:color="auto"/>
                  </w:divBdr>
                  <w:divsChild>
                    <w:div w:id="1636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1349">
              <w:marLeft w:val="0"/>
              <w:marRight w:val="0"/>
              <w:marTop w:val="0"/>
              <w:marBottom w:val="0"/>
              <w:divBdr>
                <w:top w:val="none" w:sz="0" w:space="0" w:color="auto"/>
                <w:left w:val="none" w:sz="0" w:space="0" w:color="auto"/>
                <w:bottom w:val="none" w:sz="0" w:space="0" w:color="auto"/>
                <w:right w:val="none" w:sz="0" w:space="0" w:color="auto"/>
              </w:divBdr>
            </w:div>
          </w:divsChild>
        </w:div>
        <w:div w:id="822620443">
          <w:marLeft w:val="0"/>
          <w:marRight w:val="0"/>
          <w:marTop w:val="0"/>
          <w:marBottom w:val="0"/>
          <w:divBdr>
            <w:top w:val="none" w:sz="0" w:space="0" w:color="auto"/>
            <w:left w:val="none" w:sz="0" w:space="0" w:color="auto"/>
            <w:bottom w:val="none" w:sz="0" w:space="0" w:color="auto"/>
            <w:right w:val="none" w:sz="0" w:space="0" w:color="auto"/>
          </w:divBdr>
          <w:divsChild>
            <w:div w:id="1235747879">
              <w:marLeft w:val="0"/>
              <w:marRight w:val="0"/>
              <w:marTop w:val="0"/>
              <w:marBottom w:val="0"/>
              <w:divBdr>
                <w:top w:val="none" w:sz="0" w:space="0" w:color="auto"/>
                <w:left w:val="none" w:sz="0" w:space="0" w:color="auto"/>
                <w:bottom w:val="none" w:sz="0" w:space="0" w:color="auto"/>
                <w:right w:val="none" w:sz="0" w:space="0" w:color="auto"/>
              </w:divBdr>
            </w:div>
            <w:div w:id="1572618375">
              <w:marLeft w:val="0"/>
              <w:marRight w:val="0"/>
              <w:marTop w:val="0"/>
              <w:marBottom w:val="0"/>
              <w:divBdr>
                <w:top w:val="none" w:sz="0" w:space="0" w:color="auto"/>
                <w:left w:val="none" w:sz="0" w:space="0" w:color="auto"/>
                <w:bottom w:val="none" w:sz="0" w:space="0" w:color="auto"/>
                <w:right w:val="none" w:sz="0" w:space="0" w:color="auto"/>
              </w:divBdr>
              <w:divsChild>
                <w:div w:id="181093703">
                  <w:marLeft w:val="0"/>
                  <w:marRight w:val="0"/>
                  <w:marTop w:val="0"/>
                  <w:marBottom w:val="0"/>
                  <w:divBdr>
                    <w:top w:val="none" w:sz="0" w:space="0" w:color="auto"/>
                    <w:left w:val="none" w:sz="0" w:space="0" w:color="auto"/>
                    <w:bottom w:val="none" w:sz="0" w:space="0" w:color="auto"/>
                    <w:right w:val="none" w:sz="0" w:space="0" w:color="auto"/>
                  </w:divBdr>
                  <w:divsChild>
                    <w:div w:id="14277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4318">
              <w:marLeft w:val="0"/>
              <w:marRight w:val="0"/>
              <w:marTop w:val="0"/>
              <w:marBottom w:val="0"/>
              <w:divBdr>
                <w:top w:val="none" w:sz="0" w:space="0" w:color="auto"/>
                <w:left w:val="none" w:sz="0" w:space="0" w:color="auto"/>
                <w:bottom w:val="none" w:sz="0" w:space="0" w:color="auto"/>
                <w:right w:val="none" w:sz="0" w:space="0" w:color="auto"/>
              </w:divBdr>
            </w:div>
          </w:divsChild>
        </w:div>
        <w:div w:id="921792522">
          <w:marLeft w:val="0"/>
          <w:marRight w:val="0"/>
          <w:marTop w:val="0"/>
          <w:marBottom w:val="0"/>
          <w:divBdr>
            <w:top w:val="none" w:sz="0" w:space="0" w:color="auto"/>
            <w:left w:val="none" w:sz="0" w:space="0" w:color="auto"/>
            <w:bottom w:val="none" w:sz="0" w:space="0" w:color="auto"/>
            <w:right w:val="none" w:sz="0" w:space="0" w:color="auto"/>
          </w:divBdr>
          <w:divsChild>
            <w:div w:id="189342932">
              <w:marLeft w:val="0"/>
              <w:marRight w:val="0"/>
              <w:marTop w:val="0"/>
              <w:marBottom w:val="0"/>
              <w:divBdr>
                <w:top w:val="none" w:sz="0" w:space="0" w:color="auto"/>
                <w:left w:val="none" w:sz="0" w:space="0" w:color="auto"/>
                <w:bottom w:val="none" w:sz="0" w:space="0" w:color="auto"/>
                <w:right w:val="none" w:sz="0" w:space="0" w:color="auto"/>
              </w:divBdr>
            </w:div>
            <w:div w:id="122845442">
              <w:marLeft w:val="0"/>
              <w:marRight w:val="0"/>
              <w:marTop w:val="0"/>
              <w:marBottom w:val="0"/>
              <w:divBdr>
                <w:top w:val="none" w:sz="0" w:space="0" w:color="auto"/>
                <w:left w:val="none" w:sz="0" w:space="0" w:color="auto"/>
                <w:bottom w:val="none" w:sz="0" w:space="0" w:color="auto"/>
                <w:right w:val="none" w:sz="0" w:space="0" w:color="auto"/>
              </w:divBdr>
              <w:divsChild>
                <w:div w:id="930118228">
                  <w:marLeft w:val="0"/>
                  <w:marRight w:val="0"/>
                  <w:marTop w:val="0"/>
                  <w:marBottom w:val="0"/>
                  <w:divBdr>
                    <w:top w:val="none" w:sz="0" w:space="0" w:color="auto"/>
                    <w:left w:val="none" w:sz="0" w:space="0" w:color="auto"/>
                    <w:bottom w:val="none" w:sz="0" w:space="0" w:color="auto"/>
                    <w:right w:val="none" w:sz="0" w:space="0" w:color="auto"/>
                  </w:divBdr>
                  <w:divsChild>
                    <w:div w:id="15160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6863">
              <w:marLeft w:val="0"/>
              <w:marRight w:val="0"/>
              <w:marTop w:val="0"/>
              <w:marBottom w:val="0"/>
              <w:divBdr>
                <w:top w:val="none" w:sz="0" w:space="0" w:color="auto"/>
                <w:left w:val="none" w:sz="0" w:space="0" w:color="auto"/>
                <w:bottom w:val="none" w:sz="0" w:space="0" w:color="auto"/>
                <w:right w:val="none" w:sz="0" w:space="0" w:color="auto"/>
              </w:divBdr>
            </w:div>
          </w:divsChild>
        </w:div>
        <w:div w:id="2144421569">
          <w:marLeft w:val="0"/>
          <w:marRight w:val="0"/>
          <w:marTop w:val="0"/>
          <w:marBottom w:val="0"/>
          <w:divBdr>
            <w:top w:val="none" w:sz="0" w:space="0" w:color="auto"/>
            <w:left w:val="none" w:sz="0" w:space="0" w:color="auto"/>
            <w:bottom w:val="none" w:sz="0" w:space="0" w:color="auto"/>
            <w:right w:val="none" w:sz="0" w:space="0" w:color="auto"/>
          </w:divBdr>
          <w:divsChild>
            <w:div w:id="375009639">
              <w:marLeft w:val="0"/>
              <w:marRight w:val="0"/>
              <w:marTop w:val="0"/>
              <w:marBottom w:val="0"/>
              <w:divBdr>
                <w:top w:val="none" w:sz="0" w:space="0" w:color="auto"/>
                <w:left w:val="none" w:sz="0" w:space="0" w:color="auto"/>
                <w:bottom w:val="none" w:sz="0" w:space="0" w:color="auto"/>
                <w:right w:val="none" w:sz="0" w:space="0" w:color="auto"/>
              </w:divBdr>
            </w:div>
            <w:div w:id="1376471013">
              <w:marLeft w:val="0"/>
              <w:marRight w:val="0"/>
              <w:marTop w:val="0"/>
              <w:marBottom w:val="0"/>
              <w:divBdr>
                <w:top w:val="none" w:sz="0" w:space="0" w:color="auto"/>
                <w:left w:val="none" w:sz="0" w:space="0" w:color="auto"/>
                <w:bottom w:val="none" w:sz="0" w:space="0" w:color="auto"/>
                <w:right w:val="none" w:sz="0" w:space="0" w:color="auto"/>
              </w:divBdr>
              <w:divsChild>
                <w:div w:id="369652639">
                  <w:marLeft w:val="0"/>
                  <w:marRight w:val="0"/>
                  <w:marTop w:val="0"/>
                  <w:marBottom w:val="0"/>
                  <w:divBdr>
                    <w:top w:val="none" w:sz="0" w:space="0" w:color="auto"/>
                    <w:left w:val="none" w:sz="0" w:space="0" w:color="auto"/>
                    <w:bottom w:val="none" w:sz="0" w:space="0" w:color="auto"/>
                    <w:right w:val="none" w:sz="0" w:space="0" w:color="auto"/>
                  </w:divBdr>
                  <w:divsChild>
                    <w:div w:id="16942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5675">
              <w:marLeft w:val="0"/>
              <w:marRight w:val="0"/>
              <w:marTop w:val="0"/>
              <w:marBottom w:val="0"/>
              <w:divBdr>
                <w:top w:val="none" w:sz="0" w:space="0" w:color="auto"/>
                <w:left w:val="none" w:sz="0" w:space="0" w:color="auto"/>
                <w:bottom w:val="none" w:sz="0" w:space="0" w:color="auto"/>
                <w:right w:val="none" w:sz="0" w:space="0" w:color="auto"/>
              </w:divBdr>
            </w:div>
          </w:divsChild>
        </w:div>
        <w:div w:id="167913650">
          <w:marLeft w:val="0"/>
          <w:marRight w:val="0"/>
          <w:marTop w:val="0"/>
          <w:marBottom w:val="0"/>
          <w:divBdr>
            <w:top w:val="none" w:sz="0" w:space="0" w:color="auto"/>
            <w:left w:val="none" w:sz="0" w:space="0" w:color="auto"/>
            <w:bottom w:val="none" w:sz="0" w:space="0" w:color="auto"/>
            <w:right w:val="none" w:sz="0" w:space="0" w:color="auto"/>
          </w:divBdr>
          <w:divsChild>
            <w:div w:id="1048992065">
              <w:marLeft w:val="0"/>
              <w:marRight w:val="0"/>
              <w:marTop w:val="0"/>
              <w:marBottom w:val="0"/>
              <w:divBdr>
                <w:top w:val="none" w:sz="0" w:space="0" w:color="auto"/>
                <w:left w:val="none" w:sz="0" w:space="0" w:color="auto"/>
                <w:bottom w:val="none" w:sz="0" w:space="0" w:color="auto"/>
                <w:right w:val="none" w:sz="0" w:space="0" w:color="auto"/>
              </w:divBdr>
            </w:div>
            <w:div w:id="466045045">
              <w:marLeft w:val="0"/>
              <w:marRight w:val="0"/>
              <w:marTop w:val="0"/>
              <w:marBottom w:val="0"/>
              <w:divBdr>
                <w:top w:val="none" w:sz="0" w:space="0" w:color="auto"/>
                <w:left w:val="none" w:sz="0" w:space="0" w:color="auto"/>
                <w:bottom w:val="none" w:sz="0" w:space="0" w:color="auto"/>
                <w:right w:val="none" w:sz="0" w:space="0" w:color="auto"/>
              </w:divBdr>
              <w:divsChild>
                <w:div w:id="590705616">
                  <w:marLeft w:val="0"/>
                  <w:marRight w:val="0"/>
                  <w:marTop w:val="0"/>
                  <w:marBottom w:val="0"/>
                  <w:divBdr>
                    <w:top w:val="none" w:sz="0" w:space="0" w:color="auto"/>
                    <w:left w:val="none" w:sz="0" w:space="0" w:color="auto"/>
                    <w:bottom w:val="none" w:sz="0" w:space="0" w:color="auto"/>
                    <w:right w:val="none" w:sz="0" w:space="0" w:color="auto"/>
                  </w:divBdr>
                  <w:divsChild>
                    <w:div w:id="81510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5167">
              <w:marLeft w:val="0"/>
              <w:marRight w:val="0"/>
              <w:marTop w:val="0"/>
              <w:marBottom w:val="0"/>
              <w:divBdr>
                <w:top w:val="none" w:sz="0" w:space="0" w:color="auto"/>
                <w:left w:val="none" w:sz="0" w:space="0" w:color="auto"/>
                <w:bottom w:val="none" w:sz="0" w:space="0" w:color="auto"/>
                <w:right w:val="none" w:sz="0" w:space="0" w:color="auto"/>
              </w:divBdr>
            </w:div>
          </w:divsChild>
        </w:div>
        <w:div w:id="354431080">
          <w:marLeft w:val="0"/>
          <w:marRight w:val="0"/>
          <w:marTop w:val="0"/>
          <w:marBottom w:val="0"/>
          <w:divBdr>
            <w:top w:val="none" w:sz="0" w:space="0" w:color="auto"/>
            <w:left w:val="none" w:sz="0" w:space="0" w:color="auto"/>
            <w:bottom w:val="none" w:sz="0" w:space="0" w:color="auto"/>
            <w:right w:val="none" w:sz="0" w:space="0" w:color="auto"/>
          </w:divBdr>
          <w:divsChild>
            <w:div w:id="1077092275">
              <w:marLeft w:val="0"/>
              <w:marRight w:val="0"/>
              <w:marTop w:val="0"/>
              <w:marBottom w:val="0"/>
              <w:divBdr>
                <w:top w:val="none" w:sz="0" w:space="0" w:color="auto"/>
                <w:left w:val="none" w:sz="0" w:space="0" w:color="auto"/>
                <w:bottom w:val="none" w:sz="0" w:space="0" w:color="auto"/>
                <w:right w:val="none" w:sz="0" w:space="0" w:color="auto"/>
              </w:divBdr>
            </w:div>
            <w:div w:id="80152416">
              <w:marLeft w:val="0"/>
              <w:marRight w:val="0"/>
              <w:marTop w:val="0"/>
              <w:marBottom w:val="0"/>
              <w:divBdr>
                <w:top w:val="none" w:sz="0" w:space="0" w:color="auto"/>
                <w:left w:val="none" w:sz="0" w:space="0" w:color="auto"/>
                <w:bottom w:val="none" w:sz="0" w:space="0" w:color="auto"/>
                <w:right w:val="none" w:sz="0" w:space="0" w:color="auto"/>
              </w:divBdr>
              <w:divsChild>
                <w:div w:id="296492918">
                  <w:marLeft w:val="0"/>
                  <w:marRight w:val="0"/>
                  <w:marTop w:val="0"/>
                  <w:marBottom w:val="0"/>
                  <w:divBdr>
                    <w:top w:val="none" w:sz="0" w:space="0" w:color="auto"/>
                    <w:left w:val="none" w:sz="0" w:space="0" w:color="auto"/>
                    <w:bottom w:val="none" w:sz="0" w:space="0" w:color="auto"/>
                    <w:right w:val="none" w:sz="0" w:space="0" w:color="auto"/>
                  </w:divBdr>
                  <w:divsChild>
                    <w:div w:id="3758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8892">
              <w:marLeft w:val="0"/>
              <w:marRight w:val="0"/>
              <w:marTop w:val="0"/>
              <w:marBottom w:val="0"/>
              <w:divBdr>
                <w:top w:val="none" w:sz="0" w:space="0" w:color="auto"/>
                <w:left w:val="none" w:sz="0" w:space="0" w:color="auto"/>
                <w:bottom w:val="none" w:sz="0" w:space="0" w:color="auto"/>
                <w:right w:val="none" w:sz="0" w:space="0" w:color="auto"/>
              </w:divBdr>
            </w:div>
          </w:divsChild>
        </w:div>
        <w:div w:id="476460213">
          <w:marLeft w:val="0"/>
          <w:marRight w:val="0"/>
          <w:marTop w:val="0"/>
          <w:marBottom w:val="0"/>
          <w:divBdr>
            <w:top w:val="none" w:sz="0" w:space="0" w:color="auto"/>
            <w:left w:val="none" w:sz="0" w:space="0" w:color="auto"/>
            <w:bottom w:val="none" w:sz="0" w:space="0" w:color="auto"/>
            <w:right w:val="none" w:sz="0" w:space="0" w:color="auto"/>
          </w:divBdr>
          <w:divsChild>
            <w:div w:id="266036909">
              <w:marLeft w:val="0"/>
              <w:marRight w:val="0"/>
              <w:marTop w:val="0"/>
              <w:marBottom w:val="0"/>
              <w:divBdr>
                <w:top w:val="none" w:sz="0" w:space="0" w:color="auto"/>
                <w:left w:val="none" w:sz="0" w:space="0" w:color="auto"/>
                <w:bottom w:val="none" w:sz="0" w:space="0" w:color="auto"/>
                <w:right w:val="none" w:sz="0" w:space="0" w:color="auto"/>
              </w:divBdr>
            </w:div>
            <w:div w:id="789082826">
              <w:marLeft w:val="0"/>
              <w:marRight w:val="0"/>
              <w:marTop w:val="0"/>
              <w:marBottom w:val="0"/>
              <w:divBdr>
                <w:top w:val="none" w:sz="0" w:space="0" w:color="auto"/>
                <w:left w:val="none" w:sz="0" w:space="0" w:color="auto"/>
                <w:bottom w:val="none" w:sz="0" w:space="0" w:color="auto"/>
                <w:right w:val="none" w:sz="0" w:space="0" w:color="auto"/>
              </w:divBdr>
              <w:divsChild>
                <w:div w:id="892696462">
                  <w:marLeft w:val="0"/>
                  <w:marRight w:val="0"/>
                  <w:marTop w:val="0"/>
                  <w:marBottom w:val="0"/>
                  <w:divBdr>
                    <w:top w:val="none" w:sz="0" w:space="0" w:color="auto"/>
                    <w:left w:val="none" w:sz="0" w:space="0" w:color="auto"/>
                    <w:bottom w:val="none" w:sz="0" w:space="0" w:color="auto"/>
                    <w:right w:val="none" w:sz="0" w:space="0" w:color="auto"/>
                  </w:divBdr>
                  <w:divsChild>
                    <w:div w:id="74425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3666">
              <w:marLeft w:val="0"/>
              <w:marRight w:val="0"/>
              <w:marTop w:val="0"/>
              <w:marBottom w:val="0"/>
              <w:divBdr>
                <w:top w:val="none" w:sz="0" w:space="0" w:color="auto"/>
                <w:left w:val="none" w:sz="0" w:space="0" w:color="auto"/>
                <w:bottom w:val="none" w:sz="0" w:space="0" w:color="auto"/>
                <w:right w:val="none" w:sz="0" w:space="0" w:color="auto"/>
              </w:divBdr>
            </w:div>
          </w:divsChild>
        </w:div>
        <w:div w:id="1095594342">
          <w:marLeft w:val="0"/>
          <w:marRight w:val="0"/>
          <w:marTop w:val="0"/>
          <w:marBottom w:val="0"/>
          <w:divBdr>
            <w:top w:val="none" w:sz="0" w:space="0" w:color="auto"/>
            <w:left w:val="none" w:sz="0" w:space="0" w:color="auto"/>
            <w:bottom w:val="none" w:sz="0" w:space="0" w:color="auto"/>
            <w:right w:val="none" w:sz="0" w:space="0" w:color="auto"/>
          </w:divBdr>
          <w:divsChild>
            <w:div w:id="1381979563">
              <w:marLeft w:val="0"/>
              <w:marRight w:val="0"/>
              <w:marTop w:val="0"/>
              <w:marBottom w:val="0"/>
              <w:divBdr>
                <w:top w:val="none" w:sz="0" w:space="0" w:color="auto"/>
                <w:left w:val="none" w:sz="0" w:space="0" w:color="auto"/>
                <w:bottom w:val="none" w:sz="0" w:space="0" w:color="auto"/>
                <w:right w:val="none" w:sz="0" w:space="0" w:color="auto"/>
              </w:divBdr>
            </w:div>
            <w:div w:id="1615558416">
              <w:marLeft w:val="0"/>
              <w:marRight w:val="0"/>
              <w:marTop w:val="0"/>
              <w:marBottom w:val="0"/>
              <w:divBdr>
                <w:top w:val="none" w:sz="0" w:space="0" w:color="auto"/>
                <w:left w:val="none" w:sz="0" w:space="0" w:color="auto"/>
                <w:bottom w:val="none" w:sz="0" w:space="0" w:color="auto"/>
                <w:right w:val="none" w:sz="0" w:space="0" w:color="auto"/>
              </w:divBdr>
              <w:divsChild>
                <w:div w:id="1594391329">
                  <w:marLeft w:val="0"/>
                  <w:marRight w:val="0"/>
                  <w:marTop w:val="0"/>
                  <w:marBottom w:val="0"/>
                  <w:divBdr>
                    <w:top w:val="none" w:sz="0" w:space="0" w:color="auto"/>
                    <w:left w:val="none" w:sz="0" w:space="0" w:color="auto"/>
                    <w:bottom w:val="none" w:sz="0" w:space="0" w:color="auto"/>
                    <w:right w:val="none" w:sz="0" w:space="0" w:color="auto"/>
                  </w:divBdr>
                  <w:divsChild>
                    <w:div w:id="3630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5088">
              <w:marLeft w:val="0"/>
              <w:marRight w:val="0"/>
              <w:marTop w:val="0"/>
              <w:marBottom w:val="0"/>
              <w:divBdr>
                <w:top w:val="none" w:sz="0" w:space="0" w:color="auto"/>
                <w:left w:val="none" w:sz="0" w:space="0" w:color="auto"/>
                <w:bottom w:val="none" w:sz="0" w:space="0" w:color="auto"/>
                <w:right w:val="none" w:sz="0" w:space="0" w:color="auto"/>
              </w:divBdr>
            </w:div>
          </w:divsChild>
        </w:div>
        <w:div w:id="800419606">
          <w:marLeft w:val="0"/>
          <w:marRight w:val="0"/>
          <w:marTop w:val="0"/>
          <w:marBottom w:val="0"/>
          <w:divBdr>
            <w:top w:val="none" w:sz="0" w:space="0" w:color="auto"/>
            <w:left w:val="none" w:sz="0" w:space="0" w:color="auto"/>
            <w:bottom w:val="none" w:sz="0" w:space="0" w:color="auto"/>
            <w:right w:val="none" w:sz="0" w:space="0" w:color="auto"/>
          </w:divBdr>
          <w:divsChild>
            <w:div w:id="1732969064">
              <w:marLeft w:val="0"/>
              <w:marRight w:val="0"/>
              <w:marTop w:val="0"/>
              <w:marBottom w:val="0"/>
              <w:divBdr>
                <w:top w:val="none" w:sz="0" w:space="0" w:color="auto"/>
                <w:left w:val="none" w:sz="0" w:space="0" w:color="auto"/>
                <w:bottom w:val="none" w:sz="0" w:space="0" w:color="auto"/>
                <w:right w:val="none" w:sz="0" w:space="0" w:color="auto"/>
              </w:divBdr>
            </w:div>
            <w:div w:id="144511594">
              <w:marLeft w:val="0"/>
              <w:marRight w:val="0"/>
              <w:marTop w:val="0"/>
              <w:marBottom w:val="0"/>
              <w:divBdr>
                <w:top w:val="none" w:sz="0" w:space="0" w:color="auto"/>
                <w:left w:val="none" w:sz="0" w:space="0" w:color="auto"/>
                <w:bottom w:val="none" w:sz="0" w:space="0" w:color="auto"/>
                <w:right w:val="none" w:sz="0" w:space="0" w:color="auto"/>
              </w:divBdr>
              <w:divsChild>
                <w:div w:id="1048459104">
                  <w:marLeft w:val="0"/>
                  <w:marRight w:val="0"/>
                  <w:marTop w:val="0"/>
                  <w:marBottom w:val="0"/>
                  <w:divBdr>
                    <w:top w:val="none" w:sz="0" w:space="0" w:color="auto"/>
                    <w:left w:val="none" w:sz="0" w:space="0" w:color="auto"/>
                    <w:bottom w:val="none" w:sz="0" w:space="0" w:color="auto"/>
                    <w:right w:val="none" w:sz="0" w:space="0" w:color="auto"/>
                  </w:divBdr>
                  <w:divsChild>
                    <w:div w:id="16196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6848">
              <w:marLeft w:val="0"/>
              <w:marRight w:val="0"/>
              <w:marTop w:val="0"/>
              <w:marBottom w:val="0"/>
              <w:divBdr>
                <w:top w:val="none" w:sz="0" w:space="0" w:color="auto"/>
                <w:left w:val="none" w:sz="0" w:space="0" w:color="auto"/>
                <w:bottom w:val="none" w:sz="0" w:space="0" w:color="auto"/>
                <w:right w:val="none" w:sz="0" w:space="0" w:color="auto"/>
              </w:divBdr>
            </w:div>
          </w:divsChild>
        </w:div>
        <w:div w:id="1304501478">
          <w:marLeft w:val="0"/>
          <w:marRight w:val="0"/>
          <w:marTop w:val="0"/>
          <w:marBottom w:val="0"/>
          <w:divBdr>
            <w:top w:val="none" w:sz="0" w:space="0" w:color="auto"/>
            <w:left w:val="none" w:sz="0" w:space="0" w:color="auto"/>
            <w:bottom w:val="none" w:sz="0" w:space="0" w:color="auto"/>
            <w:right w:val="none" w:sz="0" w:space="0" w:color="auto"/>
          </w:divBdr>
          <w:divsChild>
            <w:div w:id="842012574">
              <w:marLeft w:val="0"/>
              <w:marRight w:val="0"/>
              <w:marTop w:val="0"/>
              <w:marBottom w:val="0"/>
              <w:divBdr>
                <w:top w:val="none" w:sz="0" w:space="0" w:color="auto"/>
                <w:left w:val="none" w:sz="0" w:space="0" w:color="auto"/>
                <w:bottom w:val="none" w:sz="0" w:space="0" w:color="auto"/>
                <w:right w:val="none" w:sz="0" w:space="0" w:color="auto"/>
              </w:divBdr>
            </w:div>
            <w:div w:id="1626040507">
              <w:marLeft w:val="0"/>
              <w:marRight w:val="0"/>
              <w:marTop w:val="0"/>
              <w:marBottom w:val="0"/>
              <w:divBdr>
                <w:top w:val="none" w:sz="0" w:space="0" w:color="auto"/>
                <w:left w:val="none" w:sz="0" w:space="0" w:color="auto"/>
                <w:bottom w:val="none" w:sz="0" w:space="0" w:color="auto"/>
                <w:right w:val="none" w:sz="0" w:space="0" w:color="auto"/>
              </w:divBdr>
              <w:divsChild>
                <w:div w:id="697312274">
                  <w:marLeft w:val="0"/>
                  <w:marRight w:val="0"/>
                  <w:marTop w:val="0"/>
                  <w:marBottom w:val="0"/>
                  <w:divBdr>
                    <w:top w:val="none" w:sz="0" w:space="0" w:color="auto"/>
                    <w:left w:val="none" w:sz="0" w:space="0" w:color="auto"/>
                    <w:bottom w:val="none" w:sz="0" w:space="0" w:color="auto"/>
                    <w:right w:val="none" w:sz="0" w:space="0" w:color="auto"/>
                  </w:divBdr>
                  <w:divsChild>
                    <w:div w:id="4823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9496">
              <w:marLeft w:val="0"/>
              <w:marRight w:val="0"/>
              <w:marTop w:val="0"/>
              <w:marBottom w:val="0"/>
              <w:divBdr>
                <w:top w:val="none" w:sz="0" w:space="0" w:color="auto"/>
                <w:left w:val="none" w:sz="0" w:space="0" w:color="auto"/>
                <w:bottom w:val="none" w:sz="0" w:space="0" w:color="auto"/>
                <w:right w:val="none" w:sz="0" w:space="0" w:color="auto"/>
              </w:divBdr>
            </w:div>
          </w:divsChild>
        </w:div>
        <w:div w:id="1871994368">
          <w:marLeft w:val="0"/>
          <w:marRight w:val="0"/>
          <w:marTop w:val="0"/>
          <w:marBottom w:val="0"/>
          <w:divBdr>
            <w:top w:val="none" w:sz="0" w:space="0" w:color="auto"/>
            <w:left w:val="none" w:sz="0" w:space="0" w:color="auto"/>
            <w:bottom w:val="none" w:sz="0" w:space="0" w:color="auto"/>
            <w:right w:val="none" w:sz="0" w:space="0" w:color="auto"/>
          </w:divBdr>
          <w:divsChild>
            <w:div w:id="249240212">
              <w:marLeft w:val="0"/>
              <w:marRight w:val="0"/>
              <w:marTop w:val="0"/>
              <w:marBottom w:val="0"/>
              <w:divBdr>
                <w:top w:val="none" w:sz="0" w:space="0" w:color="auto"/>
                <w:left w:val="none" w:sz="0" w:space="0" w:color="auto"/>
                <w:bottom w:val="none" w:sz="0" w:space="0" w:color="auto"/>
                <w:right w:val="none" w:sz="0" w:space="0" w:color="auto"/>
              </w:divBdr>
            </w:div>
            <w:div w:id="1822426540">
              <w:marLeft w:val="0"/>
              <w:marRight w:val="0"/>
              <w:marTop w:val="0"/>
              <w:marBottom w:val="0"/>
              <w:divBdr>
                <w:top w:val="none" w:sz="0" w:space="0" w:color="auto"/>
                <w:left w:val="none" w:sz="0" w:space="0" w:color="auto"/>
                <w:bottom w:val="none" w:sz="0" w:space="0" w:color="auto"/>
                <w:right w:val="none" w:sz="0" w:space="0" w:color="auto"/>
              </w:divBdr>
              <w:divsChild>
                <w:div w:id="12658016">
                  <w:marLeft w:val="0"/>
                  <w:marRight w:val="0"/>
                  <w:marTop w:val="0"/>
                  <w:marBottom w:val="0"/>
                  <w:divBdr>
                    <w:top w:val="none" w:sz="0" w:space="0" w:color="auto"/>
                    <w:left w:val="none" w:sz="0" w:space="0" w:color="auto"/>
                    <w:bottom w:val="none" w:sz="0" w:space="0" w:color="auto"/>
                    <w:right w:val="none" w:sz="0" w:space="0" w:color="auto"/>
                  </w:divBdr>
                  <w:divsChild>
                    <w:div w:id="10737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3358">
              <w:marLeft w:val="0"/>
              <w:marRight w:val="0"/>
              <w:marTop w:val="0"/>
              <w:marBottom w:val="0"/>
              <w:divBdr>
                <w:top w:val="none" w:sz="0" w:space="0" w:color="auto"/>
                <w:left w:val="none" w:sz="0" w:space="0" w:color="auto"/>
                <w:bottom w:val="none" w:sz="0" w:space="0" w:color="auto"/>
                <w:right w:val="none" w:sz="0" w:space="0" w:color="auto"/>
              </w:divBdr>
            </w:div>
          </w:divsChild>
        </w:div>
        <w:div w:id="1054355764">
          <w:marLeft w:val="0"/>
          <w:marRight w:val="0"/>
          <w:marTop w:val="0"/>
          <w:marBottom w:val="0"/>
          <w:divBdr>
            <w:top w:val="none" w:sz="0" w:space="0" w:color="auto"/>
            <w:left w:val="none" w:sz="0" w:space="0" w:color="auto"/>
            <w:bottom w:val="none" w:sz="0" w:space="0" w:color="auto"/>
            <w:right w:val="none" w:sz="0" w:space="0" w:color="auto"/>
          </w:divBdr>
          <w:divsChild>
            <w:div w:id="902788318">
              <w:marLeft w:val="0"/>
              <w:marRight w:val="0"/>
              <w:marTop w:val="0"/>
              <w:marBottom w:val="0"/>
              <w:divBdr>
                <w:top w:val="none" w:sz="0" w:space="0" w:color="auto"/>
                <w:left w:val="none" w:sz="0" w:space="0" w:color="auto"/>
                <w:bottom w:val="none" w:sz="0" w:space="0" w:color="auto"/>
                <w:right w:val="none" w:sz="0" w:space="0" w:color="auto"/>
              </w:divBdr>
            </w:div>
            <w:div w:id="1430395356">
              <w:marLeft w:val="0"/>
              <w:marRight w:val="0"/>
              <w:marTop w:val="0"/>
              <w:marBottom w:val="0"/>
              <w:divBdr>
                <w:top w:val="none" w:sz="0" w:space="0" w:color="auto"/>
                <w:left w:val="none" w:sz="0" w:space="0" w:color="auto"/>
                <w:bottom w:val="none" w:sz="0" w:space="0" w:color="auto"/>
                <w:right w:val="none" w:sz="0" w:space="0" w:color="auto"/>
              </w:divBdr>
              <w:divsChild>
                <w:div w:id="250815840">
                  <w:marLeft w:val="0"/>
                  <w:marRight w:val="0"/>
                  <w:marTop w:val="0"/>
                  <w:marBottom w:val="0"/>
                  <w:divBdr>
                    <w:top w:val="none" w:sz="0" w:space="0" w:color="auto"/>
                    <w:left w:val="none" w:sz="0" w:space="0" w:color="auto"/>
                    <w:bottom w:val="none" w:sz="0" w:space="0" w:color="auto"/>
                    <w:right w:val="none" w:sz="0" w:space="0" w:color="auto"/>
                  </w:divBdr>
                  <w:divsChild>
                    <w:div w:id="5033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8785">
      <w:bodyDiv w:val="1"/>
      <w:marLeft w:val="0"/>
      <w:marRight w:val="0"/>
      <w:marTop w:val="0"/>
      <w:marBottom w:val="0"/>
      <w:divBdr>
        <w:top w:val="none" w:sz="0" w:space="0" w:color="auto"/>
        <w:left w:val="none" w:sz="0" w:space="0" w:color="auto"/>
        <w:bottom w:val="none" w:sz="0" w:space="0" w:color="auto"/>
        <w:right w:val="none" w:sz="0" w:space="0" w:color="auto"/>
      </w:divBdr>
      <w:divsChild>
        <w:div w:id="378012936">
          <w:marLeft w:val="0"/>
          <w:marRight w:val="0"/>
          <w:marTop w:val="0"/>
          <w:marBottom w:val="0"/>
          <w:divBdr>
            <w:top w:val="none" w:sz="0" w:space="0" w:color="auto"/>
            <w:left w:val="none" w:sz="0" w:space="0" w:color="auto"/>
            <w:bottom w:val="none" w:sz="0" w:space="0" w:color="auto"/>
            <w:right w:val="none" w:sz="0" w:space="0" w:color="auto"/>
          </w:divBdr>
          <w:divsChild>
            <w:div w:id="982466221">
              <w:marLeft w:val="0"/>
              <w:marRight w:val="0"/>
              <w:marTop w:val="0"/>
              <w:marBottom w:val="0"/>
              <w:divBdr>
                <w:top w:val="none" w:sz="0" w:space="0" w:color="auto"/>
                <w:left w:val="none" w:sz="0" w:space="0" w:color="auto"/>
                <w:bottom w:val="none" w:sz="0" w:space="0" w:color="auto"/>
                <w:right w:val="none" w:sz="0" w:space="0" w:color="auto"/>
              </w:divBdr>
            </w:div>
            <w:div w:id="125130084">
              <w:marLeft w:val="0"/>
              <w:marRight w:val="0"/>
              <w:marTop w:val="0"/>
              <w:marBottom w:val="0"/>
              <w:divBdr>
                <w:top w:val="none" w:sz="0" w:space="0" w:color="auto"/>
                <w:left w:val="none" w:sz="0" w:space="0" w:color="auto"/>
                <w:bottom w:val="none" w:sz="0" w:space="0" w:color="auto"/>
                <w:right w:val="none" w:sz="0" w:space="0" w:color="auto"/>
              </w:divBdr>
            </w:div>
            <w:div w:id="18792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0735">
      <w:bodyDiv w:val="1"/>
      <w:marLeft w:val="0"/>
      <w:marRight w:val="0"/>
      <w:marTop w:val="0"/>
      <w:marBottom w:val="0"/>
      <w:divBdr>
        <w:top w:val="none" w:sz="0" w:space="0" w:color="auto"/>
        <w:left w:val="none" w:sz="0" w:space="0" w:color="auto"/>
        <w:bottom w:val="none" w:sz="0" w:space="0" w:color="auto"/>
        <w:right w:val="none" w:sz="0" w:space="0" w:color="auto"/>
      </w:divBdr>
      <w:divsChild>
        <w:div w:id="1443190657">
          <w:marLeft w:val="0"/>
          <w:marRight w:val="0"/>
          <w:marTop w:val="0"/>
          <w:marBottom w:val="0"/>
          <w:divBdr>
            <w:top w:val="none" w:sz="0" w:space="0" w:color="auto"/>
            <w:left w:val="none" w:sz="0" w:space="0" w:color="auto"/>
            <w:bottom w:val="none" w:sz="0" w:space="0" w:color="auto"/>
            <w:right w:val="none" w:sz="0" w:space="0" w:color="auto"/>
          </w:divBdr>
          <w:divsChild>
            <w:div w:id="353042907">
              <w:marLeft w:val="0"/>
              <w:marRight w:val="0"/>
              <w:marTop w:val="0"/>
              <w:marBottom w:val="0"/>
              <w:divBdr>
                <w:top w:val="none" w:sz="0" w:space="0" w:color="auto"/>
                <w:left w:val="none" w:sz="0" w:space="0" w:color="auto"/>
                <w:bottom w:val="none" w:sz="0" w:space="0" w:color="auto"/>
                <w:right w:val="none" w:sz="0" w:space="0" w:color="auto"/>
              </w:divBdr>
            </w:div>
            <w:div w:id="713117186">
              <w:marLeft w:val="0"/>
              <w:marRight w:val="0"/>
              <w:marTop w:val="0"/>
              <w:marBottom w:val="0"/>
              <w:divBdr>
                <w:top w:val="none" w:sz="0" w:space="0" w:color="auto"/>
                <w:left w:val="none" w:sz="0" w:space="0" w:color="auto"/>
                <w:bottom w:val="none" w:sz="0" w:space="0" w:color="auto"/>
                <w:right w:val="none" w:sz="0" w:space="0" w:color="auto"/>
              </w:divBdr>
            </w:div>
            <w:div w:id="1406151450">
              <w:marLeft w:val="0"/>
              <w:marRight w:val="0"/>
              <w:marTop w:val="0"/>
              <w:marBottom w:val="0"/>
              <w:divBdr>
                <w:top w:val="none" w:sz="0" w:space="0" w:color="auto"/>
                <w:left w:val="none" w:sz="0" w:space="0" w:color="auto"/>
                <w:bottom w:val="none" w:sz="0" w:space="0" w:color="auto"/>
                <w:right w:val="none" w:sz="0" w:space="0" w:color="auto"/>
              </w:divBdr>
            </w:div>
            <w:div w:id="532811907">
              <w:marLeft w:val="0"/>
              <w:marRight w:val="0"/>
              <w:marTop w:val="0"/>
              <w:marBottom w:val="0"/>
              <w:divBdr>
                <w:top w:val="none" w:sz="0" w:space="0" w:color="auto"/>
                <w:left w:val="none" w:sz="0" w:space="0" w:color="auto"/>
                <w:bottom w:val="none" w:sz="0" w:space="0" w:color="auto"/>
                <w:right w:val="none" w:sz="0" w:space="0" w:color="auto"/>
              </w:divBdr>
            </w:div>
            <w:div w:id="71896949">
              <w:marLeft w:val="0"/>
              <w:marRight w:val="0"/>
              <w:marTop w:val="0"/>
              <w:marBottom w:val="0"/>
              <w:divBdr>
                <w:top w:val="none" w:sz="0" w:space="0" w:color="auto"/>
                <w:left w:val="none" w:sz="0" w:space="0" w:color="auto"/>
                <w:bottom w:val="none" w:sz="0" w:space="0" w:color="auto"/>
                <w:right w:val="none" w:sz="0" w:space="0" w:color="auto"/>
              </w:divBdr>
            </w:div>
            <w:div w:id="25101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1032">
      <w:bodyDiv w:val="1"/>
      <w:marLeft w:val="0"/>
      <w:marRight w:val="0"/>
      <w:marTop w:val="0"/>
      <w:marBottom w:val="0"/>
      <w:divBdr>
        <w:top w:val="none" w:sz="0" w:space="0" w:color="auto"/>
        <w:left w:val="none" w:sz="0" w:space="0" w:color="auto"/>
        <w:bottom w:val="none" w:sz="0" w:space="0" w:color="auto"/>
        <w:right w:val="none" w:sz="0" w:space="0" w:color="auto"/>
      </w:divBdr>
      <w:divsChild>
        <w:div w:id="1894345890">
          <w:marLeft w:val="0"/>
          <w:marRight w:val="0"/>
          <w:marTop w:val="0"/>
          <w:marBottom w:val="0"/>
          <w:divBdr>
            <w:top w:val="none" w:sz="0" w:space="0" w:color="auto"/>
            <w:left w:val="none" w:sz="0" w:space="0" w:color="auto"/>
            <w:bottom w:val="none" w:sz="0" w:space="0" w:color="auto"/>
            <w:right w:val="none" w:sz="0" w:space="0" w:color="auto"/>
          </w:divBdr>
          <w:divsChild>
            <w:div w:id="107820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4176">
      <w:bodyDiv w:val="1"/>
      <w:marLeft w:val="0"/>
      <w:marRight w:val="0"/>
      <w:marTop w:val="0"/>
      <w:marBottom w:val="0"/>
      <w:divBdr>
        <w:top w:val="none" w:sz="0" w:space="0" w:color="auto"/>
        <w:left w:val="none" w:sz="0" w:space="0" w:color="auto"/>
        <w:bottom w:val="none" w:sz="0" w:space="0" w:color="auto"/>
        <w:right w:val="none" w:sz="0" w:space="0" w:color="auto"/>
      </w:divBdr>
      <w:divsChild>
        <w:div w:id="391122258">
          <w:marLeft w:val="0"/>
          <w:marRight w:val="0"/>
          <w:marTop w:val="0"/>
          <w:marBottom w:val="0"/>
          <w:divBdr>
            <w:top w:val="none" w:sz="0" w:space="0" w:color="auto"/>
            <w:left w:val="none" w:sz="0" w:space="0" w:color="auto"/>
            <w:bottom w:val="none" w:sz="0" w:space="0" w:color="auto"/>
            <w:right w:val="none" w:sz="0" w:space="0" w:color="auto"/>
          </w:divBdr>
          <w:divsChild>
            <w:div w:id="11751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2479">
      <w:bodyDiv w:val="1"/>
      <w:marLeft w:val="0"/>
      <w:marRight w:val="0"/>
      <w:marTop w:val="0"/>
      <w:marBottom w:val="0"/>
      <w:divBdr>
        <w:top w:val="none" w:sz="0" w:space="0" w:color="auto"/>
        <w:left w:val="none" w:sz="0" w:space="0" w:color="auto"/>
        <w:bottom w:val="none" w:sz="0" w:space="0" w:color="auto"/>
        <w:right w:val="none" w:sz="0" w:space="0" w:color="auto"/>
      </w:divBdr>
      <w:divsChild>
        <w:div w:id="1120343646">
          <w:marLeft w:val="0"/>
          <w:marRight w:val="0"/>
          <w:marTop w:val="0"/>
          <w:marBottom w:val="0"/>
          <w:divBdr>
            <w:top w:val="none" w:sz="0" w:space="0" w:color="auto"/>
            <w:left w:val="none" w:sz="0" w:space="0" w:color="auto"/>
            <w:bottom w:val="none" w:sz="0" w:space="0" w:color="auto"/>
            <w:right w:val="none" w:sz="0" w:space="0" w:color="auto"/>
          </w:divBdr>
          <w:divsChild>
            <w:div w:id="570388038">
              <w:marLeft w:val="0"/>
              <w:marRight w:val="0"/>
              <w:marTop w:val="0"/>
              <w:marBottom w:val="0"/>
              <w:divBdr>
                <w:top w:val="none" w:sz="0" w:space="0" w:color="auto"/>
                <w:left w:val="none" w:sz="0" w:space="0" w:color="auto"/>
                <w:bottom w:val="none" w:sz="0" w:space="0" w:color="auto"/>
                <w:right w:val="none" w:sz="0" w:space="0" w:color="auto"/>
              </w:divBdr>
            </w:div>
            <w:div w:id="3665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7382">
      <w:bodyDiv w:val="1"/>
      <w:marLeft w:val="0"/>
      <w:marRight w:val="0"/>
      <w:marTop w:val="0"/>
      <w:marBottom w:val="0"/>
      <w:divBdr>
        <w:top w:val="none" w:sz="0" w:space="0" w:color="auto"/>
        <w:left w:val="none" w:sz="0" w:space="0" w:color="auto"/>
        <w:bottom w:val="none" w:sz="0" w:space="0" w:color="auto"/>
        <w:right w:val="none" w:sz="0" w:space="0" w:color="auto"/>
      </w:divBdr>
      <w:divsChild>
        <w:div w:id="523322007">
          <w:marLeft w:val="0"/>
          <w:marRight w:val="0"/>
          <w:marTop w:val="0"/>
          <w:marBottom w:val="0"/>
          <w:divBdr>
            <w:top w:val="none" w:sz="0" w:space="0" w:color="auto"/>
            <w:left w:val="none" w:sz="0" w:space="0" w:color="auto"/>
            <w:bottom w:val="none" w:sz="0" w:space="0" w:color="auto"/>
            <w:right w:val="none" w:sz="0" w:space="0" w:color="auto"/>
          </w:divBdr>
          <w:divsChild>
            <w:div w:id="673723208">
              <w:marLeft w:val="0"/>
              <w:marRight w:val="0"/>
              <w:marTop w:val="0"/>
              <w:marBottom w:val="0"/>
              <w:divBdr>
                <w:top w:val="none" w:sz="0" w:space="0" w:color="auto"/>
                <w:left w:val="none" w:sz="0" w:space="0" w:color="auto"/>
                <w:bottom w:val="none" w:sz="0" w:space="0" w:color="auto"/>
                <w:right w:val="none" w:sz="0" w:space="0" w:color="auto"/>
              </w:divBdr>
            </w:div>
            <w:div w:id="2032993498">
              <w:marLeft w:val="0"/>
              <w:marRight w:val="0"/>
              <w:marTop w:val="0"/>
              <w:marBottom w:val="0"/>
              <w:divBdr>
                <w:top w:val="none" w:sz="0" w:space="0" w:color="auto"/>
                <w:left w:val="none" w:sz="0" w:space="0" w:color="auto"/>
                <w:bottom w:val="none" w:sz="0" w:space="0" w:color="auto"/>
                <w:right w:val="none" w:sz="0" w:space="0" w:color="auto"/>
              </w:divBdr>
            </w:div>
            <w:div w:id="8861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09419">
      <w:bodyDiv w:val="1"/>
      <w:marLeft w:val="0"/>
      <w:marRight w:val="0"/>
      <w:marTop w:val="0"/>
      <w:marBottom w:val="0"/>
      <w:divBdr>
        <w:top w:val="none" w:sz="0" w:space="0" w:color="auto"/>
        <w:left w:val="none" w:sz="0" w:space="0" w:color="auto"/>
        <w:bottom w:val="none" w:sz="0" w:space="0" w:color="auto"/>
        <w:right w:val="none" w:sz="0" w:space="0" w:color="auto"/>
      </w:divBdr>
      <w:divsChild>
        <w:div w:id="74980341">
          <w:marLeft w:val="0"/>
          <w:marRight w:val="0"/>
          <w:marTop w:val="0"/>
          <w:marBottom w:val="0"/>
          <w:divBdr>
            <w:top w:val="none" w:sz="0" w:space="0" w:color="auto"/>
            <w:left w:val="none" w:sz="0" w:space="0" w:color="auto"/>
            <w:bottom w:val="none" w:sz="0" w:space="0" w:color="auto"/>
            <w:right w:val="none" w:sz="0" w:space="0" w:color="auto"/>
          </w:divBdr>
          <w:divsChild>
            <w:div w:id="621502817">
              <w:marLeft w:val="0"/>
              <w:marRight w:val="0"/>
              <w:marTop w:val="0"/>
              <w:marBottom w:val="0"/>
              <w:divBdr>
                <w:top w:val="none" w:sz="0" w:space="0" w:color="auto"/>
                <w:left w:val="none" w:sz="0" w:space="0" w:color="auto"/>
                <w:bottom w:val="none" w:sz="0" w:space="0" w:color="auto"/>
                <w:right w:val="none" w:sz="0" w:space="0" w:color="auto"/>
              </w:divBdr>
            </w:div>
            <w:div w:id="1967925501">
              <w:marLeft w:val="0"/>
              <w:marRight w:val="0"/>
              <w:marTop w:val="0"/>
              <w:marBottom w:val="0"/>
              <w:divBdr>
                <w:top w:val="none" w:sz="0" w:space="0" w:color="auto"/>
                <w:left w:val="none" w:sz="0" w:space="0" w:color="auto"/>
                <w:bottom w:val="none" w:sz="0" w:space="0" w:color="auto"/>
                <w:right w:val="none" w:sz="0" w:space="0" w:color="auto"/>
              </w:divBdr>
            </w:div>
            <w:div w:id="2692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5406">
      <w:bodyDiv w:val="1"/>
      <w:marLeft w:val="0"/>
      <w:marRight w:val="0"/>
      <w:marTop w:val="0"/>
      <w:marBottom w:val="0"/>
      <w:divBdr>
        <w:top w:val="none" w:sz="0" w:space="0" w:color="auto"/>
        <w:left w:val="none" w:sz="0" w:space="0" w:color="auto"/>
        <w:bottom w:val="none" w:sz="0" w:space="0" w:color="auto"/>
        <w:right w:val="none" w:sz="0" w:space="0" w:color="auto"/>
      </w:divBdr>
      <w:divsChild>
        <w:div w:id="288166154">
          <w:marLeft w:val="0"/>
          <w:marRight w:val="0"/>
          <w:marTop w:val="0"/>
          <w:marBottom w:val="0"/>
          <w:divBdr>
            <w:top w:val="none" w:sz="0" w:space="0" w:color="auto"/>
            <w:left w:val="none" w:sz="0" w:space="0" w:color="auto"/>
            <w:bottom w:val="none" w:sz="0" w:space="0" w:color="auto"/>
            <w:right w:val="none" w:sz="0" w:space="0" w:color="auto"/>
          </w:divBdr>
          <w:divsChild>
            <w:div w:id="707871401">
              <w:marLeft w:val="0"/>
              <w:marRight w:val="0"/>
              <w:marTop w:val="0"/>
              <w:marBottom w:val="0"/>
              <w:divBdr>
                <w:top w:val="none" w:sz="0" w:space="0" w:color="auto"/>
                <w:left w:val="none" w:sz="0" w:space="0" w:color="auto"/>
                <w:bottom w:val="none" w:sz="0" w:space="0" w:color="auto"/>
                <w:right w:val="none" w:sz="0" w:space="0" w:color="auto"/>
              </w:divBdr>
            </w:div>
            <w:div w:id="955983027">
              <w:marLeft w:val="0"/>
              <w:marRight w:val="0"/>
              <w:marTop w:val="0"/>
              <w:marBottom w:val="0"/>
              <w:divBdr>
                <w:top w:val="none" w:sz="0" w:space="0" w:color="auto"/>
                <w:left w:val="none" w:sz="0" w:space="0" w:color="auto"/>
                <w:bottom w:val="none" w:sz="0" w:space="0" w:color="auto"/>
                <w:right w:val="none" w:sz="0" w:space="0" w:color="auto"/>
              </w:divBdr>
              <w:divsChild>
                <w:div w:id="479689067">
                  <w:marLeft w:val="0"/>
                  <w:marRight w:val="0"/>
                  <w:marTop w:val="0"/>
                  <w:marBottom w:val="0"/>
                  <w:divBdr>
                    <w:top w:val="none" w:sz="0" w:space="0" w:color="auto"/>
                    <w:left w:val="none" w:sz="0" w:space="0" w:color="auto"/>
                    <w:bottom w:val="none" w:sz="0" w:space="0" w:color="auto"/>
                    <w:right w:val="none" w:sz="0" w:space="0" w:color="auto"/>
                  </w:divBdr>
                  <w:divsChild>
                    <w:div w:id="16671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8074">
              <w:marLeft w:val="0"/>
              <w:marRight w:val="0"/>
              <w:marTop w:val="0"/>
              <w:marBottom w:val="0"/>
              <w:divBdr>
                <w:top w:val="none" w:sz="0" w:space="0" w:color="auto"/>
                <w:left w:val="none" w:sz="0" w:space="0" w:color="auto"/>
                <w:bottom w:val="none" w:sz="0" w:space="0" w:color="auto"/>
                <w:right w:val="none" w:sz="0" w:space="0" w:color="auto"/>
              </w:divBdr>
            </w:div>
          </w:divsChild>
        </w:div>
        <w:div w:id="1362584218">
          <w:marLeft w:val="0"/>
          <w:marRight w:val="0"/>
          <w:marTop w:val="0"/>
          <w:marBottom w:val="0"/>
          <w:divBdr>
            <w:top w:val="none" w:sz="0" w:space="0" w:color="auto"/>
            <w:left w:val="none" w:sz="0" w:space="0" w:color="auto"/>
            <w:bottom w:val="none" w:sz="0" w:space="0" w:color="auto"/>
            <w:right w:val="none" w:sz="0" w:space="0" w:color="auto"/>
          </w:divBdr>
          <w:divsChild>
            <w:div w:id="95488590">
              <w:marLeft w:val="0"/>
              <w:marRight w:val="0"/>
              <w:marTop w:val="0"/>
              <w:marBottom w:val="0"/>
              <w:divBdr>
                <w:top w:val="none" w:sz="0" w:space="0" w:color="auto"/>
                <w:left w:val="none" w:sz="0" w:space="0" w:color="auto"/>
                <w:bottom w:val="none" w:sz="0" w:space="0" w:color="auto"/>
                <w:right w:val="none" w:sz="0" w:space="0" w:color="auto"/>
              </w:divBdr>
            </w:div>
            <w:div w:id="892421276">
              <w:marLeft w:val="0"/>
              <w:marRight w:val="0"/>
              <w:marTop w:val="0"/>
              <w:marBottom w:val="0"/>
              <w:divBdr>
                <w:top w:val="none" w:sz="0" w:space="0" w:color="auto"/>
                <w:left w:val="none" w:sz="0" w:space="0" w:color="auto"/>
                <w:bottom w:val="none" w:sz="0" w:space="0" w:color="auto"/>
                <w:right w:val="none" w:sz="0" w:space="0" w:color="auto"/>
              </w:divBdr>
              <w:divsChild>
                <w:div w:id="2117599523">
                  <w:marLeft w:val="0"/>
                  <w:marRight w:val="0"/>
                  <w:marTop w:val="0"/>
                  <w:marBottom w:val="0"/>
                  <w:divBdr>
                    <w:top w:val="none" w:sz="0" w:space="0" w:color="auto"/>
                    <w:left w:val="none" w:sz="0" w:space="0" w:color="auto"/>
                    <w:bottom w:val="none" w:sz="0" w:space="0" w:color="auto"/>
                    <w:right w:val="none" w:sz="0" w:space="0" w:color="auto"/>
                  </w:divBdr>
                  <w:divsChild>
                    <w:div w:id="14094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3626">
              <w:marLeft w:val="0"/>
              <w:marRight w:val="0"/>
              <w:marTop w:val="0"/>
              <w:marBottom w:val="0"/>
              <w:divBdr>
                <w:top w:val="none" w:sz="0" w:space="0" w:color="auto"/>
                <w:left w:val="none" w:sz="0" w:space="0" w:color="auto"/>
                <w:bottom w:val="none" w:sz="0" w:space="0" w:color="auto"/>
                <w:right w:val="none" w:sz="0" w:space="0" w:color="auto"/>
              </w:divBdr>
            </w:div>
          </w:divsChild>
        </w:div>
        <w:div w:id="59836443">
          <w:marLeft w:val="0"/>
          <w:marRight w:val="0"/>
          <w:marTop w:val="0"/>
          <w:marBottom w:val="0"/>
          <w:divBdr>
            <w:top w:val="none" w:sz="0" w:space="0" w:color="auto"/>
            <w:left w:val="none" w:sz="0" w:space="0" w:color="auto"/>
            <w:bottom w:val="none" w:sz="0" w:space="0" w:color="auto"/>
            <w:right w:val="none" w:sz="0" w:space="0" w:color="auto"/>
          </w:divBdr>
          <w:divsChild>
            <w:div w:id="1910924779">
              <w:marLeft w:val="0"/>
              <w:marRight w:val="0"/>
              <w:marTop w:val="0"/>
              <w:marBottom w:val="0"/>
              <w:divBdr>
                <w:top w:val="none" w:sz="0" w:space="0" w:color="auto"/>
                <w:left w:val="none" w:sz="0" w:space="0" w:color="auto"/>
                <w:bottom w:val="none" w:sz="0" w:space="0" w:color="auto"/>
                <w:right w:val="none" w:sz="0" w:space="0" w:color="auto"/>
              </w:divBdr>
            </w:div>
            <w:div w:id="1718238515">
              <w:marLeft w:val="0"/>
              <w:marRight w:val="0"/>
              <w:marTop w:val="0"/>
              <w:marBottom w:val="0"/>
              <w:divBdr>
                <w:top w:val="none" w:sz="0" w:space="0" w:color="auto"/>
                <w:left w:val="none" w:sz="0" w:space="0" w:color="auto"/>
                <w:bottom w:val="none" w:sz="0" w:space="0" w:color="auto"/>
                <w:right w:val="none" w:sz="0" w:space="0" w:color="auto"/>
              </w:divBdr>
              <w:divsChild>
                <w:div w:id="1171530640">
                  <w:marLeft w:val="0"/>
                  <w:marRight w:val="0"/>
                  <w:marTop w:val="0"/>
                  <w:marBottom w:val="0"/>
                  <w:divBdr>
                    <w:top w:val="none" w:sz="0" w:space="0" w:color="auto"/>
                    <w:left w:val="none" w:sz="0" w:space="0" w:color="auto"/>
                    <w:bottom w:val="none" w:sz="0" w:space="0" w:color="auto"/>
                    <w:right w:val="none" w:sz="0" w:space="0" w:color="auto"/>
                  </w:divBdr>
                  <w:divsChild>
                    <w:div w:id="5091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71166">
              <w:marLeft w:val="0"/>
              <w:marRight w:val="0"/>
              <w:marTop w:val="0"/>
              <w:marBottom w:val="0"/>
              <w:divBdr>
                <w:top w:val="none" w:sz="0" w:space="0" w:color="auto"/>
                <w:left w:val="none" w:sz="0" w:space="0" w:color="auto"/>
                <w:bottom w:val="none" w:sz="0" w:space="0" w:color="auto"/>
                <w:right w:val="none" w:sz="0" w:space="0" w:color="auto"/>
              </w:divBdr>
            </w:div>
          </w:divsChild>
        </w:div>
        <w:div w:id="660698637">
          <w:marLeft w:val="0"/>
          <w:marRight w:val="0"/>
          <w:marTop w:val="0"/>
          <w:marBottom w:val="0"/>
          <w:divBdr>
            <w:top w:val="none" w:sz="0" w:space="0" w:color="auto"/>
            <w:left w:val="none" w:sz="0" w:space="0" w:color="auto"/>
            <w:bottom w:val="none" w:sz="0" w:space="0" w:color="auto"/>
            <w:right w:val="none" w:sz="0" w:space="0" w:color="auto"/>
          </w:divBdr>
          <w:divsChild>
            <w:div w:id="408819312">
              <w:marLeft w:val="0"/>
              <w:marRight w:val="0"/>
              <w:marTop w:val="0"/>
              <w:marBottom w:val="0"/>
              <w:divBdr>
                <w:top w:val="none" w:sz="0" w:space="0" w:color="auto"/>
                <w:left w:val="none" w:sz="0" w:space="0" w:color="auto"/>
                <w:bottom w:val="none" w:sz="0" w:space="0" w:color="auto"/>
                <w:right w:val="none" w:sz="0" w:space="0" w:color="auto"/>
              </w:divBdr>
            </w:div>
            <w:div w:id="694696881">
              <w:marLeft w:val="0"/>
              <w:marRight w:val="0"/>
              <w:marTop w:val="0"/>
              <w:marBottom w:val="0"/>
              <w:divBdr>
                <w:top w:val="none" w:sz="0" w:space="0" w:color="auto"/>
                <w:left w:val="none" w:sz="0" w:space="0" w:color="auto"/>
                <w:bottom w:val="none" w:sz="0" w:space="0" w:color="auto"/>
                <w:right w:val="none" w:sz="0" w:space="0" w:color="auto"/>
              </w:divBdr>
              <w:divsChild>
                <w:div w:id="1995455003">
                  <w:marLeft w:val="0"/>
                  <w:marRight w:val="0"/>
                  <w:marTop w:val="0"/>
                  <w:marBottom w:val="0"/>
                  <w:divBdr>
                    <w:top w:val="none" w:sz="0" w:space="0" w:color="auto"/>
                    <w:left w:val="none" w:sz="0" w:space="0" w:color="auto"/>
                    <w:bottom w:val="none" w:sz="0" w:space="0" w:color="auto"/>
                    <w:right w:val="none" w:sz="0" w:space="0" w:color="auto"/>
                  </w:divBdr>
                  <w:divsChild>
                    <w:div w:id="13149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080">
              <w:marLeft w:val="0"/>
              <w:marRight w:val="0"/>
              <w:marTop w:val="0"/>
              <w:marBottom w:val="0"/>
              <w:divBdr>
                <w:top w:val="none" w:sz="0" w:space="0" w:color="auto"/>
                <w:left w:val="none" w:sz="0" w:space="0" w:color="auto"/>
                <w:bottom w:val="none" w:sz="0" w:space="0" w:color="auto"/>
                <w:right w:val="none" w:sz="0" w:space="0" w:color="auto"/>
              </w:divBdr>
            </w:div>
          </w:divsChild>
        </w:div>
        <w:div w:id="44791819">
          <w:marLeft w:val="0"/>
          <w:marRight w:val="0"/>
          <w:marTop w:val="0"/>
          <w:marBottom w:val="0"/>
          <w:divBdr>
            <w:top w:val="none" w:sz="0" w:space="0" w:color="auto"/>
            <w:left w:val="none" w:sz="0" w:space="0" w:color="auto"/>
            <w:bottom w:val="none" w:sz="0" w:space="0" w:color="auto"/>
            <w:right w:val="none" w:sz="0" w:space="0" w:color="auto"/>
          </w:divBdr>
          <w:divsChild>
            <w:div w:id="1307930749">
              <w:marLeft w:val="0"/>
              <w:marRight w:val="0"/>
              <w:marTop w:val="0"/>
              <w:marBottom w:val="0"/>
              <w:divBdr>
                <w:top w:val="none" w:sz="0" w:space="0" w:color="auto"/>
                <w:left w:val="none" w:sz="0" w:space="0" w:color="auto"/>
                <w:bottom w:val="none" w:sz="0" w:space="0" w:color="auto"/>
                <w:right w:val="none" w:sz="0" w:space="0" w:color="auto"/>
              </w:divBdr>
            </w:div>
            <w:div w:id="1907758478">
              <w:marLeft w:val="0"/>
              <w:marRight w:val="0"/>
              <w:marTop w:val="0"/>
              <w:marBottom w:val="0"/>
              <w:divBdr>
                <w:top w:val="none" w:sz="0" w:space="0" w:color="auto"/>
                <w:left w:val="none" w:sz="0" w:space="0" w:color="auto"/>
                <w:bottom w:val="none" w:sz="0" w:space="0" w:color="auto"/>
                <w:right w:val="none" w:sz="0" w:space="0" w:color="auto"/>
              </w:divBdr>
              <w:divsChild>
                <w:div w:id="1690638107">
                  <w:marLeft w:val="0"/>
                  <w:marRight w:val="0"/>
                  <w:marTop w:val="0"/>
                  <w:marBottom w:val="0"/>
                  <w:divBdr>
                    <w:top w:val="none" w:sz="0" w:space="0" w:color="auto"/>
                    <w:left w:val="none" w:sz="0" w:space="0" w:color="auto"/>
                    <w:bottom w:val="none" w:sz="0" w:space="0" w:color="auto"/>
                    <w:right w:val="none" w:sz="0" w:space="0" w:color="auto"/>
                  </w:divBdr>
                  <w:divsChild>
                    <w:div w:id="1472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1967">
              <w:marLeft w:val="0"/>
              <w:marRight w:val="0"/>
              <w:marTop w:val="0"/>
              <w:marBottom w:val="0"/>
              <w:divBdr>
                <w:top w:val="none" w:sz="0" w:space="0" w:color="auto"/>
                <w:left w:val="none" w:sz="0" w:space="0" w:color="auto"/>
                <w:bottom w:val="none" w:sz="0" w:space="0" w:color="auto"/>
                <w:right w:val="none" w:sz="0" w:space="0" w:color="auto"/>
              </w:divBdr>
            </w:div>
          </w:divsChild>
        </w:div>
        <w:div w:id="1381906088">
          <w:marLeft w:val="0"/>
          <w:marRight w:val="0"/>
          <w:marTop w:val="0"/>
          <w:marBottom w:val="0"/>
          <w:divBdr>
            <w:top w:val="none" w:sz="0" w:space="0" w:color="auto"/>
            <w:left w:val="none" w:sz="0" w:space="0" w:color="auto"/>
            <w:bottom w:val="none" w:sz="0" w:space="0" w:color="auto"/>
            <w:right w:val="none" w:sz="0" w:space="0" w:color="auto"/>
          </w:divBdr>
          <w:divsChild>
            <w:div w:id="16587264">
              <w:marLeft w:val="0"/>
              <w:marRight w:val="0"/>
              <w:marTop w:val="0"/>
              <w:marBottom w:val="0"/>
              <w:divBdr>
                <w:top w:val="none" w:sz="0" w:space="0" w:color="auto"/>
                <w:left w:val="none" w:sz="0" w:space="0" w:color="auto"/>
                <w:bottom w:val="none" w:sz="0" w:space="0" w:color="auto"/>
                <w:right w:val="none" w:sz="0" w:space="0" w:color="auto"/>
              </w:divBdr>
            </w:div>
            <w:div w:id="876619289">
              <w:marLeft w:val="0"/>
              <w:marRight w:val="0"/>
              <w:marTop w:val="0"/>
              <w:marBottom w:val="0"/>
              <w:divBdr>
                <w:top w:val="none" w:sz="0" w:space="0" w:color="auto"/>
                <w:left w:val="none" w:sz="0" w:space="0" w:color="auto"/>
                <w:bottom w:val="none" w:sz="0" w:space="0" w:color="auto"/>
                <w:right w:val="none" w:sz="0" w:space="0" w:color="auto"/>
              </w:divBdr>
              <w:divsChild>
                <w:div w:id="568536152">
                  <w:marLeft w:val="0"/>
                  <w:marRight w:val="0"/>
                  <w:marTop w:val="0"/>
                  <w:marBottom w:val="0"/>
                  <w:divBdr>
                    <w:top w:val="none" w:sz="0" w:space="0" w:color="auto"/>
                    <w:left w:val="none" w:sz="0" w:space="0" w:color="auto"/>
                    <w:bottom w:val="none" w:sz="0" w:space="0" w:color="auto"/>
                    <w:right w:val="none" w:sz="0" w:space="0" w:color="auto"/>
                  </w:divBdr>
                  <w:divsChild>
                    <w:div w:id="2155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755">
              <w:marLeft w:val="0"/>
              <w:marRight w:val="0"/>
              <w:marTop w:val="0"/>
              <w:marBottom w:val="0"/>
              <w:divBdr>
                <w:top w:val="none" w:sz="0" w:space="0" w:color="auto"/>
                <w:left w:val="none" w:sz="0" w:space="0" w:color="auto"/>
                <w:bottom w:val="none" w:sz="0" w:space="0" w:color="auto"/>
                <w:right w:val="none" w:sz="0" w:space="0" w:color="auto"/>
              </w:divBdr>
            </w:div>
          </w:divsChild>
        </w:div>
        <w:div w:id="593436365">
          <w:marLeft w:val="0"/>
          <w:marRight w:val="0"/>
          <w:marTop w:val="0"/>
          <w:marBottom w:val="0"/>
          <w:divBdr>
            <w:top w:val="none" w:sz="0" w:space="0" w:color="auto"/>
            <w:left w:val="none" w:sz="0" w:space="0" w:color="auto"/>
            <w:bottom w:val="none" w:sz="0" w:space="0" w:color="auto"/>
            <w:right w:val="none" w:sz="0" w:space="0" w:color="auto"/>
          </w:divBdr>
          <w:divsChild>
            <w:div w:id="1932930144">
              <w:marLeft w:val="0"/>
              <w:marRight w:val="0"/>
              <w:marTop w:val="0"/>
              <w:marBottom w:val="0"/>
              <w:divBdr>
                <w:top w:val="none" w:sz="0" w:space="0" w:color="auto"/>
                <w:left w:val="none" w:sz="0" w:space="0" w:color="auto"/>
                <w:bottom w:val="none" w:sz="0" w:space="0" w:color="auto"/>
                <w:right w:val="none" w:sz="0" w:space="0" w:color="auto"/>
              </w:divBdr>
            </w:div>
            <w:div w:id="1774669283">
              <w:marLeft w:val="0"/>
              <w:marRight w:val="0"/>
              <w:marTop w:val="0"/>
              <w:marBottom w:val="0"/>
              <w:divBdr>
                <w:top w:val="none" w:sz="0" w:space="0" w:color="auto"/>
                <w:left w:val="none" w:sz="0" w:space="0" w:color="auto"/>
                <w:bottom w:val="none" w:sz="0" w:space="0" w:color="auto"/>
                <w:right w:val="none" w:sz="0" w:space="0" w:color="auto"/>
              </w:divBdr>
              <w:divsChild>
                <w:div w:id="2122534253">
                  <w:marLeft w:val="0"/>
                  <w:marRight w:val="0"/>
                  <w:marTop w:val="0"/>
                  <w:marBottom w:val="0"/>
                  <w:divBdr>
                    <w:top w:val="none" w:sz="0" w:space="0" w:color="auto"/>
                    <w:left w:val="none" w:sz="0" w:space="0" w:color="auto"/>
                    <w:bottom w:val="none" w:sz="0" w:space="0" w:color="auto"/>
                    <w:right w:val="none" w:sz="0" w:space="0" w:color="auto"/>
                  </w:divBdr>
                  <w:divsChild>
                    <w:div w:id="20510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72">
              <w:marLeft w:val="0"/>
              <w:marRight w:val="0"/>
              <w:marTop w:val="0"/>
              <w:marBottom w:val="0"/>
              <w:divBdr>
                <w:top w:val="none" w:sz="0" w:space="0" w:color="auto"/>
                <w:left w:val="none" w:sz="0" w:space="0" w:color="auto"/>
                <w:bottom w:val="none" w:sz="0" w:space="0" w:color="auto"/>
                <w:right w:val="none" w:sz="0" w:space="0" w:color="auto"/>
              </w:divBdr>
            </w:div>
          </w:divsChild>
        </w:div>
        <w:div w:id="610012689">
          <w:marLeft w:val="0"/>
          <w:marRight w:val="0"/>
          <w:marTop w:val="0"/>
          <w:marBottom w:val="0"/>
          <w:divBdr>
            <w:top w:val="none" w:sz="0" w:space="0" w:color="auto"/>
            <w:left w:val="none" w:sz="0" w:space="0" w:color="auto"/>
            <w:bottom w:val="none" w:sz="0" w:space="0" w:color="auto"/>
            <w:right w:val="none" w:sz="0" w:space="0" w:color="auto"/>
          </w:divBdr>
          <w:divsChild>
            <w:div w:id="1820077315">
              <w:marLeft w:val="0"/>
              <w:marRight w:val="0"/>
              <w:marTop w:val="0"/>
              <w:marBottom w:val="0"/>
              <w:divBdr>
                <w:top w:val="none" w:sz="0" w:space="0" w:color="auto"/>
                <w:left w:val="none" w:sz="0" w:space="0" w:color="auto"/>
                <w:bottom w:val="none" w:sz="0" w:space="0" w:color="auto"/>
                <w:right w:val="none" w:sz="0" w:space="0" w:color="auto"/>
              </w:divBdr>
            </w:div>
            <w:div w:id="1080105656">
              <w:marLeft w:val="0"/>
              <w:marRight w:val="0"/>
              <w:marTop w:val="0"/>
              <w:marBottom w:val="0"/>
              <w:divBdr>
                <w:top w:val="none" w:sz="0" w:space="0" w:color="auto"/>
                <w:left w:val="none" w:sz="0" w:space="0" w:color="auto"/>
                <w:bottom w:val="none" w:sz="0" w:space="0" w:color="auto"/>
                <w:right w:val="none" w:sz="0" w:space="0" w:color="auto"/>
              </w:divBdr>
              <w:divsChild>
                <w:div w:id="1647200760">
                  <w:marLeft w:val="0"/>
                  <w:marRight w:val="0"/>
                  <w:marTop w:val="0"/>
                  <w:marBottom w:val="0"/>
                  <w:divBdr>
                    <w:top w:val="none" w:sz="0" w:space="0" w:color="auto"/>
                    <w:left w:val="none" w:sz="0" w:space="0" w:color="auto"/>
                    <w:bottom w:val="none" w:sz="0" w:space="0" w:color="auto"/>
                    <w:right w:val="none" w:sz="0" w:space="0" w:color="auto"/>
                  </w:divBdr>
                  <w:divsChild>
                    <w:div w:id="16593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1576">
              <w:marLeft w:val="0"/>
              <w:marRight w:val="0"/>
              <w:marTop w:val="0"/>
              <w:marBottom w:val="0"/>
              <w:divBdr>
                <w:top w:val="none" w:sz="0" w:space="0" w:color="auto"/>
                <w:left w:val="none" w:sz="0" w:space="0" w:color="auto"/>
                <w:bottom w:val="none" w:sz="0" w:space="0" w:color="auto"/>
                <w:right w:val="none" w:sz="0" w:space="0" w:color="auto"/>
              </w:divBdr>
            </w:div>
          </w:divsChild>
        </w:div>
        <w:div w:id="797919630">
          <w:marLeft w:val="0"/>
          <w:marRight w:val="0"/>
          <w:marTop w:val="0"/>
          <w:marBottom w:val="0"/>
          <w:divBdr>
            <w:top w:val="none" w:sz="0" w:space="0" w:color="auto"/>
            <w:left w:val="none" w:sz="0" w:space="0" w:color="auto"/>
            <w:bottom w:val="none" w:sz="0" w:space="0" w:color="auto"/>
            <w:right w:val="none" w:sz="0" w:space="0" w:color="auto"/>
          </w:divBdr>
          <w:divsChild>
            <w:div w:id="1638480">
              <w:marLeft w:val="0"/>
              <w:marRight w:val="0"/>
              <w:marTop w:val="0"/>
              <w:marBottom w:val="0"/>
              <w:divBdr>
                <w:top w:val="none" w:sz="0" w:space="0" w:color="auto"/>
                <w:left w:val="none" w:sz="0" w:space="0" w:color="auto"/>
                <w:bottom w:val="none" w:sz="0" w:space="0" w:color="auto"/>
                <w:right w:val="none" w:sz="0" w:space="0" w:color="auto"/>
              </w:divBdr>
            </w:div>
            <w:div w:id="333145589">
              <w:marLeft w:val="0"/>
              <w:marRight w:val="0"/>
              <w:marTop w:val="0"/>
              <w:marBottom w:val="0"/>
              <w:divBdr>
                <w:top w:val="none" w:sz="0" w:space="0" w:color="auto"/>
                <w:left w:val="none" w:sz="0" w:space="0" w:color="auto"/>
                <w:bottom w:val="none" w:sz="0" w:space="0" w:color="auto"/>
                <w:right w:val="none" w:sz="0" w:space="0" w:color="auto"/>
              </w:divBdr>
              <w:divsChild>
                <w:div w:id="442919550">
                  <w:marLeft w:val="0"/>
                  <w:marRight w:val="0"/>
                  <w:marTop w:val="0"/>
                  <w:marBottom w:val="0"/>
                  <w:divBdr>
                    <w:top w:val="none" w:sz="0" w:space="0" w:color="auto"/>
                    <w:left w:val="none" w:sz="0" w:space="0" w:color="auto"/>
                    <w:bottom w:val="none" w:sz="0" w:space="0" w:color="auto"/>
                    <w:right w:val="none" w:sz="0" w:space="0" w:color="auto"/>
                  </w:divBdr>
                  <w:divsChild>
                    <w:div w:id="2984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0998">
              <w:marLeft w:val="0"/>
              <w:marRight w:val="0"/>
              <w:marTop w:val="0"/>
              <w:marBottom w:val="0"/>
              <w:divBdr>
                <w:top w:val="none" w:sz="0" w:space="0" w:color="auto"/>
                <w:left w:val="none" w:sz="0" w:space="0" w:color="auto"/>
                <w:bottom w:val="none" w:sz="0" w:space="0" w:color="auto"/>
                <w:right w:val="none" w:sz="0" w:space="0" w:color="auto"/>
              </w:divBdr>
            </w:div>
          </w:divsChild>
        </w:div>
        <w:div w:id="1195999073">
          <w:marLeft w:val="0"/>
          <w:marRight w:val="0"/>
          <w:marTop w:val="0"/>
          <w:marBottom w:val="0"/>
          <w:divBdr>
            <w:top w:val="none" w:sz="0" w:space="0" w:color="auto"/>
            <w:left w:val="none" w:sz="0" w:space="0" w:color="auto"/>
            <w:bottom w:val="none" w:sz="0" w:space="0" w:color="auto"/>
            <w:right w:val="none" w:sz="0" w:space="0" w:color="auto"/>
          </w:divBdr>
          <w:divsChild>
            <w:div w:id="580024953">
              <w:marLeft w:val="0"/>
              <w:marRight w:val="0"/>
              <w:marTop w:val="0"/>
              <w:marBottom w:val="0"/>
              <w:divBdr>
                <w:top w:val="none" w:sz="0" w:space="0" w:color="auto"/>
                <w:left w:val="none" w:sz="0" w:space="0" w:color="auto"/>
                <w:bottom w:val="none" w:sz="0" w:space="0" w:color="auto"/>
                <w:right w:val="none" w:sz="0" w:space="0" w:color="auto"/>
              </w:divBdr>
            </w:div>
            <w:div w:id="1502622810">
              <w:marLeft w:val="0"/>
              <w:marRight w:val="0"/>
              <w:marTop w:val="0"/>
              <w:marBottom w:val="0"/>
              <w:divBdr>
                <w:top w:val="none" w:sz="0" w:space="0" w:color="auto"/>
                <w:left w:val="none" w:sz="0" w:space="0" w:color="auto"/>
                <w:bottom w:val="none" w:sz="0" w:space="0" w:color="auto"/>
                <w:right w:val="none" w:sz="0" w:space="0" w:color="auto"/>
              </w:divBdr>
              <w:divsChild>
                <w:div w:id="1167670522">
                  <w:marLeft w:val="0"/>
                  <w:marRight w:val="0"/>
                  <w:marTop w:val="0"/>
                  <w:marBottom w:val="0"/>
                  <w:divBdr>
                    <w:top w:val="none" w:sz="0" w:space="0" w:color="auto"/>
                    <w:left w:val="none" w:sz="0" w:space="0" w:color="auto"/>
                    <w:bottom w:val="none" w:sz="0" w:space="0" w:color="auto"/>
                    <w:right w:val="none" w:sz="0" w:space="0" w:color="auto"/>
                  </w:divBdr>
                  <w:divsChild>
                    <w:div w:id="3292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58031">
              <w:marLeft w:val="0"/>
              <w:marRight w:val="0"/>
              <w:marTop w:val="0"/>
              <w:marBottom w:val="0"/>
              <w:divBdr>
                <w:top w:val="none" w:sz="0" w:space="0" w:color="auto"/>
                <w:left w:val="none" w:sz="0" w:space="0" w:color="auto"/>
                <w:bottom w:val="none" w:sz="0" w:space="0" w:color="auto"/>
                <w:right w:val="none" w:sz="0" w:space="0" w:color="auto"/>
              </w:divBdr>
            </w:div>
          </w:divsChild>
        </w:div>
        <w:div w:id="979385531">
          <w:marLeft w:val="0"/>
          <w:marRight w:val="0"/>
          <w:marTop w:val="0"/>
          <w:marBottom w:val="0"/>
          <w:divBdr>
            <w:top w:val="none" w:sz="0" w:space="0" w:color="auto"/>
            <w:left w:val="none" w:sz="0" w:space="0" w:color="auto"/>
            <w:bottom w:val="none" w:sz="0" w:space="0" w:color="auto"/>
            <w:right w:val="none" w:sz="0" w:space="0" w:color="auto"/>
          </w:divBdr>
          <w:divsChild>
            <w:div w:id="763765559">
              <w:marLeft w:val="0"/>
              <w:marRight w:val="0"/>
              <w:marTop w:val="0"/>
              <w:marBottom w:val="0"/>
              <w:divBdr>
                <w:top w:val="none" w:sz="0" w:space="0" w:color="auto"/>
                <w:left w:val="none" w:sz="0" w:space="0" w:color="auto"/>
                <w:bottom w:val="none" w:sz="0" w:space="0" w:color="auto"/>
                <w:right w:val="none" w:sz="0" w:space="0" w:color="auto"/>
              </w:divBdr>
            </w:div>
            <w:div w:id="442577886">
              <w:marLeft w:val="0"/>
              <w:marRight w:val="0"/>
              <w:marTop w:val="0"/>
              <w:marBottom w:val="0"/>
              <w:divBdr>
                <w:top w:val="none" w:sz="0" w:space="0" w:color="auto"/>
                <w:left w:val="none" w:sz="0" w:space="0" w:color="auto"/>
                <w:bottom w:val="none" w:sz="0" w:space="0" w:color="auto"/>
                <w:right w:val="none" w:sz="0" w:space="0" w:color="auto"/>
              </w:divBdr>
              <w:divsChild>
                <w:div w:id="1929539049">
                  <w:marLeft w:val="0"/>
                  <w:marRight w:val="0"/>
                  <w:marTop w:val="0"/>
                  <w:marBottom w:val="0"/>
                  <w:divBdr>
                    <w:top w:val="none" w:sz="0" w:space="0" w:color="auto"/>
                    <w:left w:val="none" w:sz="0" w:space="0" w:color="auto"/>
                    <w:bottom w:val="none" w:sz="0" w:space="0" w:color="auto"/>
                    <w:right w:val="none" w:sz="0" w:space="0" w:color="auto"/>
                  </w:divBdr>
                  <w:divsChild>
                    <w:div w:id="536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953">
              <w:marLeft w:val="0"/>
              <w:marRight w:val="0"/>
              <w:marTop w:val="0"/>
              <w:marBottom w:val="0"/>
              <w:divBdr>
                <w:top w:val="none" w:sz="0" w:space="0" w:color="auto"/>
                <w:left w:val="none" w:sz="0" w:space="0" w:color="auto"/>
                <w:bottom w:val="none" w:sz="0" w:space="0" w:color="auto"/>
                <w:right w:val="none" w:sz="0" w:space="0" w:color="auto"/>
              </w:divBdr>
            </w:div>
          </w:divsChild>
        </w:div>
        <w:div w:id="668485086">
          <w:marLeft w:val="0"/>
          <w:marRight w:val="0"/>
          <w:marTop w:val="0"/>
          <w:marBottom w:val="0"/>
          <w:divBdr>
            <w:top w:val="none" w:sz="0" w:space="0" w:color="auto"/>
            <w:left w:val="none" w:sz="0" w:space="0" w:color="auto"/>
            <w:bottom w:val="none" w:sz="0" w:space="0" w:color="auto"/>
            <w:right w:val="none" w:sz="0" w:space="0" w:color="auto"/>
          </w:divBdr>
          <w:divsChild>
            <w:div w:id="1372072849">
              <w:marLeft w:val="0"/>
              <w:marRight w:val="0"/>
              <w:marTop w:val="0"/>
              <w:marBottom w:val="0"/>
              <w:divBdr>
                <w:top w:val="none" w:sz="0" w:space="0" w:color="auto"/>
                <w:left w:val="none" w:sz="0" w:space="0" w:color="auto"/>
                <w:bottom w:val="none" w:sz="0" w:space="0" w:color="auto"/>
                <w:right w:val="none" w:sz="0" w:space="0" w:color="auto"/>
              </w:divBdr>
            </w:div>
            <w:div w:id="822619873">
              <w:marLeft w:val="0"/>
              <w:marRight w:val="0"/>
              <w:marTop w:val="0"/>
              <w:marBottom w:val="0"/>
              <w:divBdr>
                <w:top w:val="none" w:sz="0" w:space="0" w:color="auto"/>
                <w:left w:val="none" w:sz="0" w:space="0" w:color="auto"/>
                <w:bottom w:val="none" w:sz="0" w:space="0" w:color="auto"/>
                <w:right w:val="none" w:sz="0" w:space="0" w:color="auto"/>
              </w:divBdr>
              <w:divsChild>
                <w:div w:id="1910458875">
                  <w:marLeft w:val="0"/>
                  <w:marRight w:val="0"/>
                  <w:marTop w:val="0"/>
                  <w:marBottom w:val="0"/>
                  <w:divBdr>
                    <w:top w:val="none" w:sz="0" w:space="0" w:color="auto"/>
                    <w:left w:val="none" w:sz="0" w:space="0" w:color="auto"/>
                    <w:bottom w:val="none" w:sz="0" w:space="0" w:color="auto"/>
                    <w:right w:val="none" w:sz="0" w:space="0" w:color="auto"/>
                  </w:divBdr>
                  <w:divsChild>
                    <w:div w:id="156992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9299">
              <w:marLeft w:val="0"/>
              <w:marRight w:val="0"/>
              <w:marTop w:val="0"/>
              <w:marBottom w:val="0"/>
              <w:divBdr>
                <w:top w:val="none" w:sz="0" w:space="0" w:color="auto"/>
                <w:left w:val="none" w:sz="0" w:space="0" w:color="auto"/>
                <w:bottom w:val="none" w:sz="0" w:space="0" w:color="auto"/>
                <w:right w:val="none" w:sz="0" w:space="0" w:color="auto"/>
              </w:divBdr>
            </w:div>
          </w:divsChild>
        </w:div>
        <w:div w:id="1406680299">
          <w:marLeft w:val="0"/>
          <w:marRight w:val="0"/>
          <w:marTop w:val="0"/>
          <w:marBottom w:val="0"/>
          <w:divBdr>
            <w:top w:val="none" w:sz="0" w:space="0" w:color="auto"/>
            <w:left w:val="none" w:sz="0" w:space="0" w:color="auto"/>
            <w:bottom w:val="none" w:sz="0" w:space="0" w:color="auto"/>
            <w:right w:val="none" w:sz="0" w:space="0" w:color="auto"/>
          </w:divBdr>
          <w:divsChild>
            <w:div w:id="1937251871">
              <w:marLeft w:val="0"/>
              <w:marRight w:val="0"/>
              <w:marTop w:val="0"/>
              <w:marBottom w:val="0"/>
              <w:divBdr>
                <w:top w:val="none" w:sz="0" w:space="0" w:color="auto"/>
                <w:left w:val="none" w:sz="0" w:space="0" w:color="auto"/>
                <w:bottom w:val="none" w:sz="0" w:space="0" w:color="auto"/>
                <w:right w:val="none" w:sz="0" w:space="0" w:color="auto"/>
              </w:divBdr>
            </w:div>
            <w:div w:id="1830049572">
              <w:marLeft w:val="0"/>
              <w:marRight w:val="0"/>
              <w:marTop w:val="0"/>
              <w:marBottom w:val="0"/>
              <w:divBdr>
                <w:top w:val="none" w:sz="0" w:space="0" w:color="auto"/>
                <w:left w:val="none" w:sz="0" w:space="0" w:color="auto"/>
                <w:bottom w:val="none" w:sz="0" w:space="0" w:color="auto"/>
                <w:right w:val="none" w:sz="0" w:space="0" w:color="auto"/>
              </w:divBdr>
              <w:divsChild>
                <w:div w:id="1784376520">
                  <w:marLeft w:val="0"/>
                  <w:marRight w:val="0"/>
                  <w:marTop w:val="0"/>
                  <w:marBottom w:val="0"/>
                  <w:divBdr>
                    <w:top w:val="none" w:sz="0" w:space="0" w:color="auto"/>
                    <w:left w:val="none" w:sz="0" w:space="0" w:color="auto"/>
                    <w:bottom w:val="none" w:sz="0" w:space="0" w:color="auto"/>
                    <w:right w:val="none" w:sz="0" w:space="0" w:color="auto"/>
                  </w:divBdr>
                  <w:divsChild>
                    <w:div w:id="6358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3317">
              <w:marLeft w:val="0"/>
              <w:marRight w:val="0"/>
              <w:marTop w:val="0"/>
              <w:marBottom w:val="0"/>
              <w:divBdr>
                <w:top w:val="none" w:sz="0" w:space="0" w:color="auto"/>
                <w:left w:val="none" w:sz="0" w:space="0" w:color="auto"/>
                <w:bottom w:val="none" w:sz="0" w:space="0" w:color="auto"/>
                <w:right w:val="none" w:sz="0" w:space="0" w:color="auto"/>
              </w:divBdr>
            </w:div>
          </w:divsChild>
        </w:div>
        <w:div w:id="1450122538">
          <w:marLeft w:val="0"/>
          <w:marRight w:val="0"/>
          <w:marTop w:val="0"/>
          <w:marBottom w:val="0"/>
          <w:divBdr>
            <w:top w:val="none" w:sz="0" w:space="0" w:color="auto"/>
            <w:left w:val="none" w:sz="0" w:space="0" w:color="auto"/>
            <w:bottom w:val="none" w:sz="0" w:space="0" w:color="auto"/>
            <w:right w:val="none" w:sz="0" w:space="0" w:color="auto"/>
          </w:divBdr>
          <w:divsChild>
            <w:div w:id="349336590">
              <w:marLeft w:val="0"/>
              <w:marRight w:val="0"/>
              <w:marTop w:val="0"/>
              <w:marBottom w:val="0"/>
              <w:divBdr>
                <w:top w:val="none" w:sz="0" w:space="0" w:color="auto"/>
                <w:left w:val="none" w:sz="0" w:space="0" w:color="auto"/>
                <w:bottom w:val="none" w:sz="0" w:space="0" w:color="auto"/>
                <w:right w:val="none" w:sz="0" w:space="0" w:color="auto"/>
              </w:divBdr>
            </w:div>
            <w:div w:id="256720752">
              <w:marLeft w:val="0"/>
              <w:marRight w:val="0"/>
              <w:marTop w:val="0"/>
              <w:marBottom w:val="0"/>
              <w:divBdr>
                <w:top w:val="none" w:sz="0" w:space="0" w:color="auto"/>
                <w:left w:val="none" w:sz="0" w:space="0" w:color="auto"/>
                <w:bottom w:val="none" w:sz="0" w:space="0" w:color="auto"/>
                <w:right w:val="none" w:sz="0" w:space="0" w:color="auto"/>
              </w:divBdr>
              <w:divsChild>
                <w:div w:id="250940941">
                  <w:marLeft w:val="0"/>
                  <w:marRight w:val="0"/>
                  <w:marTop w:val="0"/>
                  <w:marBottom w:val="0"/>
                  <w:divBdr>
                    <w:top w:val="none" w:sz="0" w:space="0" w:color="auto"/>
                    <w:left w:val="none" w:sz="0" w:space="0" w:color="auto"/>
                    <w:bottom w:val="none" w:sz="0" w:space="0" w:color="auto"/>
                    <w:right w:val="none" w:sz="0" w:space="0" w:color="auto"/>
                  </w:divBdr>
                  <w:divsChild>
                    <w:div w:id="16382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145">
              <w:marLeft w:val="0"/>
              <w:marRight w:val="0"/>
              <w:marTop w:val="0"/>
              <w:marBottom w:val="0"/>
              <w:divBdr>
                <w:top w:val="none" w:sz="0" w:space="0" w:color="auto"/>
                <w:left w:val="none" w:sz="0" w:space="0" w:color="auto"/>
                <w:bottom w:val="none" w:sz="0" w:space="0" w:color="auto"/>
                <w:right w:val="none" w:sz="0" w:space="0" w:color="auto"/>
              </w:divBdr>
            </w:div>
          </w:divsChild>
        </w:div>
        <w:div w:id="1539463971">
          <w:marLeft w:val="0"/>
          <w:marRight w:val="0"/>
          <w:marTop w:val="0"/>
          <w:marBottom w:val="0"/>
          <w:divBdr>
            <w:top w:val="none" w:sz="0" w:space="0" w:color="auto"/>
            <w:left w:val="none" w:sz="0" w:space="0" w:color="auto"/>
            <w:bottom w:val="none" w:sz="0" w:space="0" w:color="auto"/>
            <w:right w:val="none" w:sz="0" w:space="0" w:color="auto"/>
          </w:divBdr>
          <w:divsChild>
            <w:div w:id="275867063">
              <w:marLeft w:val="0"/>
              <w:marRight w:val="0"/>
              <w:marTop w:val="0"/>
              <w:marBottom w:val="0"/>
              <w:divBdr>
                <w:top w:val="none" w:sz="0" w:space="0" w:color="auto"/>
                <w:left w:val="none" w:sz="0" w:space="0" w:color="auto"/>
                <w:bottom w:val="none" w:sz="0" w:space="0" w:color="auto"/>
                <w:right w:val="none" w:sz="0" w:space="0" w:color="auto"/>
              </w:divBdr>
            </w:div>
            <w:div w:id="1722174254">
              <w:marLeft w:val="0"/>
              <w:marRight w:val="0"/>
              <w:marTop w:val="0"/>
              <w:marBottom w:val="0"/>
              <w:divBdr>
                <w:top w:val="none" w:sz="0" w:space="0" w:color="auto"/>
                <w:left w:val="none" w:sz="0" w:space="0" w:color="auto"/>
                <w:bottom w:val="none" w:sz="0" w:space="0" w:color="auto"/>
                <w:right w:val="none" w:sz="0" w:space="0" w:color="auto"/>
              </w:divBdr>
              <w:divsChild>
                <w:div w:id="1307586396">
                  <w:marLeft w:val="0"/>
                  <w:marRight w:val="0"/>
                  <w:marTop w:val="0"/>
                  <w:marBottom w:val="0"/>
                  <w:divBdr>
                    <w:top w:val="none" w:sz="0" w:space="0" w:color="auto"/>
                    <w:left w:val="none" w:sz="0" w:space="0" w:color="auto"/>
                    <w:bottom w:val="none" w:sz="0" w:space="0" w:color="auto"/>
                    <w:right w:val="none" w:sz="0" w:space="0" w:color="auto"/>
                  </w:divBdr>
                  <w:divsChild>
                    <w:div w:id="13147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1590">
      <w:bodyDiv w:val="1"/>
      <w:marLeft w:val="0"/>
      <w:marRight w:val="0"/>
      <w:marTop w:val="0"/>
      <w:marBottom w:val="0"/>
      <w:divBdr>
        <w:top w:val="none" w:sz="0" w:space="0" w:color="auto"/>
        <w:left w:val="none" w:sz="0" w:space="0" w:color="auto"/>
        <w:bottom w:val="none" w:sz="0" w:space="0" w:color="auto"/>
        <w:right w:val="none" w:sz="0" w:space="0" w:color="auto"/>
      </w:divBdr>
      <w:divsChild>
        <w:div w:id="634723028">
          <w:marLeft w:val="0"/>
          <w:marRight w:val="0"/>
          <w:marTop w:val="0"/>
          <w:marBottom w:val="0"/>
          <w:divBdr>
            <w:top w:val="none" w:sz="0" w:space="0" w:color="auto"/>
            <w:left w:val="none" w:sz="0" w:space="0" w:color="auto"/>
            <w:bottom w:val="none" w:sz="0" w:space="0" w:color="auto"/>
            <w:right w:val="none" w:sz="0" w:space="0" w:color="auto"/>
          </w:divBdr>
          <w:divsChild>
            <w:div w:id="567302011">
              <w:marLeft w:val="0"/>
              <w:marRight w:val="0"/>
              <w:marTop w:val="0"/>
              <w:marBottom w:val="0"/>
              <w:divBdr>
                <w:top w:val="none" w:sz="0" w:space="0" w:color="auto"/>
                <w:left w:val="none" w:sz="0" w:space="0" w:color="auto"/>
                <w:bottom w:val="none" w:sz="0" w:space="0" w:color="auto"/>
                <w:right w:val="none" w:sz="0" w:space="0" w:color="auto"/>
              </w:divBdr>
            </w:div>
            <w:div w:id="427964407">
              <w:marLeft w:val="0"/>
              <w:marRight w:val="0"/>
              <w:marTop w:val="0"/>
              <w:marBottom w:val="0"/>
              <w:divBdr>
                <w:top w:val="none" w:sz="0" w:space="0" w:color="auto"/>
                <w:left w:val="none" w:sz="0" w:space="0" w:color="auto"/>
                <w:bottom w:val="none" w:sz="0" w:space="0" w:color="auto"/>
                <w:right w:val="none" w:sz="0" w:space="0" w:color="auto"/>
              </w:divBdr>
            </w:div>
            <w:div w:id="627274399">
              <w:marLeft w:val="0"/>
              <w:marRight w:val="0"/>
              <w:marTop w:val="0"/>
              <w:marBottom w:val="0"/>
              <w:divBdr>
                <w:top w:val="none" w:sz="0" w:space="0" w:color="auto"/>
                <w:left w:val="none" w:sz="0" w:space="0" w:color="auto"/>
                <w:bottom w:val="none" w:sz="0" w:space="0" w:color="auto"/>
                <w:right w:val="none" w:sz="0" w:space="0" w:color="auto"/>
              </w:divBdr>
            </w:div>
            <w:div w:id="1769042820">
              <w:marLeft w:val="0"/>
              <w:marRight w:val="0"/>
              <w:marTop w:val="0"/>
              <w:marBottom w:val="0"/>
              <w:divBdr>
                <w:top w:val="none" w:sz="0" w:space="0" w:color="auto"/>
                <w:left w:val="none" w:sz="0" w:space="0" w:color="auto"/>
                <w:bottom w:val="none" w:sz="0" w:space="0" w:color="auto"/>
                <w:right w:val="none" w:sz="0" w:space="0" w:color="auto"/>
              </w:divBdr>
            </w:div>
            <w:div w:id="8482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0196">
      <w:bodyDiv w:val="1"/>
      <w:marLeft w:val="0"/>
      <w:marRight w:val="0"/>
      <w:marTop w:val="0"/>
      <w:marBottom w:val="0"/>
      <w:divBdr>
        <w:top w:val="none" w:sz="0" w:space="0" w:color="auto"/>
        <w:left w:val="none" w:sz="0" w:space="0" w:color="auto"/>
        <w:bottom w:val="none" w:sz="0" w:space="0" w:color="auto"/>
        <w:right w:val="none" w:sz="0" w:space="0" w:color="auto"/>
      </w:divBdr>
      <w:divsChild>
        <w:div w:id="436948735">
          <w:marLeft w:val="0"/>
          <w:marRight w:val="0"/>
          <w:marTop w:val="0"/>
          <w:marBottom w:val="0"/>
          <w:divBdr>
            <w:top w:val="none" w:sz="0" w:space="0" w:color="auto"/>
            <w:left w:val="none" w:sz="0" w:space="0" w:color="auto"/>
            <w:bottom w:val="none" w:sz="0" w:space="0" w:color="auto"/>
            <w:right w:val="none" w:sz="0" w:space="0" w:color="auto"/>
          </w:divBdr>
          <w:divsChild>
            <w:div w:id="901020788">
              <w:marLeft w:val="0"/>
              <w:marRight w:val="0"/>
              <w:marTop w:val="0"/>
              <w:marBottom w:val="0"/>
              <w:divBdr>
                <w:top w:val="none" w:sz="0" w:space="0" w:color="auto"/>
                <w:left w:val="none" w:sz="0" w:space="0" w:color="auto"/>
                <w:bottom w:val="none" w:sz="0" w:space="0" w:color="auto"/>
                <w:right w:val="none" w:sz="0" w:space="0" w:color="auto"/>
              </w:divBdr>
            </w:div>
            <w:div w:id="2939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7276">
      <w:bodyDiv w:val="1"/>
      <w:marLeft w:val="0"/>
      <w:marRight w:val="0"/>
      <w:marTop w:val="0"/>
      <w:marBottom w:val="0"/>
      <w:divBdr>
        <w:top w:val="none" w:sz="0" w:space="0" w:color="auto"/>
        <w:left w:val="none" w:sz="0" w:space="0" w:color="auto"/>
        <w:bottom w:val="none" w:sz="0" w:space="0" w:color="auto"/>
        <w:right w:val="none" w:sz="0" w:space="0" w:color="auto"/>
      </w:divBdr>
      <w:divsChild>
        <w:div w:id="504900212">
          <w:marLeft w:val="0"/>
          <w:marRight w:val="0"/>
          <w:marTop w:val="0"/>
          <w:marBottom w:val="0"/>
          <w:divBdr>
            <w:top w:val="none" w:sz="0" w:space="0" w:color="auto"/>
            <w:left w:val="none" w:sz="0" w:space="0" w:color="auto"/>
            <w:bottom w:val="none" w:sz="0" w:space="0" w:color="auto"/>
            <w:right w:val="none" w:sz="0" w:space="0" w:color="auto"/>
          </w:divBdr>
          <w:divsChild>
            <w:div w:id="195317984">
              <w:marLeft w:val="0"/>
              <w:marRight w:val="0"/>
              <w:marTop w:val="0"/>
              <w:marBottom w:val="0"/>
              <w:divBdr>
                <w:top w:val="none" w:sz="0" w:space="0" w:color="auto"/>
                <w:left w:val="none" w:sz="0" w:space="0" w:color="auto"/>
                <w:bottom w:val="none" w:sz="0" w:space="0" w:color="auto"/>
                <w:right w:val="none" w:sz="0" w:space="0" w:color="auto"/>
              </w:divBdr>
            </w:div>
            <w:div w:id="1378550021">
              <w:marLeft w:val="0"/>
              <w:marRight w:val="0"/>
              <w:marTop w:val="0"/>
              <w:marBottom w:val="0"/>
              <w:divBdr>
                <w:top w:val="none" w:sz="0" w:space="0" w:color="auto"/>
                <w:left w:val="none" w:sz="0" w:space="0" w:color="auto"/>
                <w:bottom w:val="none" w:sz="0" w:space="0" w:color="auto"/>
                <w:right w:val="none" w:sz="0" w:space="0" w:color="auto"/>
              </w:divBdr>
            </w:div>
            <w:div w:id="337314092">
              <w:marLeft w:val="0"/>
              <w:marRight w:val="0"/>
              <w:marTop w:val="0"/>
              <w:marBottom w:val="0"/>
              <w:divBdr>
                <w:top w:val="none" w:sz="0" w:space="0" w:color="auto"/>
                <w:left w:val="none" w:sz="0" w:space="0" w:color="auto"/>
                <w:bottom w:val="none" w:sz="0" w:space="0" w:color="auto"/>
                <w:right w:val="none" w:sz="0" w:space="0" w:color="auto"/>
              </w:divBdr>
            </w:div>
            <w:div w:id="1834829968">
              <w:marLeft w:val="0"/>
              <w:marRight w:val="0"/>
              <w:marTop w:val="0"/>
              <w:marBottom w:val="0"/>
              <w:divBdr>
                <w:top w:val="none" w:sz="0" w:space="0" w:color="auto"/>
                <w:left w:val="none" w:sz="0" w:space="0" w:color="auto"/>
                <w:bottom w:val="none" w:sz="0" w:space="0" w:color="auto"/>
                <w:right w:val="none" w:sz="0" w:space="0" w:color="auto"/>
              </w:divBdr>
            </w:div>
            <w:div w:id="143825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1298">
      <w:bodyDiv w:val="1"/>
      <w:marLeft w:val="0"/>
      <w:marRight w:val="0"/>
      <w:marTop w:val="0"/>
      <w:marBottom w:val="0"/>
      <w:divBdr>
        <w:top w:val="none" w:sz="0" w:space="0" w:color="auto"/>
        <w:left w:val="none" w:sz="0" w:space="0" w:color="auto"/>
        <w:bottom w:val="none" w:sz="0" w:space="0" w:color="auto"/>
        <w:right w:val="none" w:sz="0" w:space="0" w:color="auto"/>
      </w:divBdr>
      <w:divsChild>
        <w:div w:id="540285462">
          <w:marLeft w:val="0"/>
          <w:marRight w:val="0"/>
          <w:marTop w:val="0"/>
          <w:marBottom w:val="0"/>
          <w:divBdr>
            <w:top w:val="none" w:sz="0" w:space="0" w:color="auto"/>
            <w:left w:val="none" w:sz="0" w:space="0" w:color="auto"/>
            <w:bottom w:val="none" w:sz="0" w:space="0" w:color="auto"/>
            <w:right w:val="none" w:sz="0" w:space="0" w:color="auto"/>
          </w:divBdr>
          <w:divsChild>
            <w:div w:id="838736968">
              <w:marLeft w:val="0"/>
              <w:marRight w:val="0"/>
              <w:marTop w:val="0"/>
              <w:marBottom w:val="0"/>
              <w:divBdr>
                <w:top w:val="none" w:sz="0" w:space="0" w:color="auto"/>
                <w:left w:val="none" w:sz="0" w:space="0" w:color="auto"/>
                <w:bottom w:val="none" w:sz="0" w:space="0" w:color="auto"/>
                <w:right w:val="none" w:sz="0" w:space="0" w:color="auto"/>
              </w:divBdr>
            </w:div>
            <w:div w:id="205488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1996">
      <w:bodyDiv w:val="1"/>
      <w:marLeft w:val="0"/>
      <w:marRight w:val="0"/>
      <w:marTop w:val="0"/>
      <w:marBottom w:val="0"/>
      <w:divBdr>
        <w:top w:val="none" w:sz="0" w:space="0" w:color="auto"/>
        <w:left w:val="none" w:sz="0" w:space="0" w:color="auto"/>
        <w:bottom w:val="none" w:sz="0" w:space="0" w:color="auto"/>
        <w:right w:val="none" w:sz="0" w:space="0" w:color="auto"/>
      </w:divBdr>
      <w:divsChild>
        <w:div w:id="855777911">
          <w:marLeft w:val="0"/>
          <w:marRight w:val="0"/>
          <w:marTop w:val="0"/>
          <w:marBottom w:val="0"/>
          <w:divBdr>
            <w:top w:val="none" w:sz="0" w:space="0" w:color="auto"/>
            <w:left w:val="none" w:sz="0" w:space="0" w:color="auto"/>
            <w:bottom w:val="none" w:sz="0" w:space="0" w:color="auto"/>
            <w:right w:val="none" w:sz="0" w:space="0" w:color="auto"/>
          </w:divBdr>
          <w:divsChild>
            <w:div w:id="353002986">
              <w:marLeft w:val="0"/>
              <w:marRight w:val="0"/>
              <w:marTop w:val="0"/>
              <w:marBottom w:val="0"/>
              <w:divBdr>
                <w:top w:val="none" w:sz="0" w:space="0" w:color="auto"/>
                <w:left w:val="none" w:sz="0" w:space="0" w:color="auto"/>
                <w:bottom w:val="none" w:sz="0" w:space="0" w:color="auto"/>
                <w:right w:val="none" w:sz="0" w:space="0" w:color="auto"/>
              </w:divBdr>
            </w:div>
            <w:div w:id="1751153257">
              <w:marLeft w:val="0"/>
              <w:marRight w:val="0"/>
              <w:marTop w:val="0"/>
              <w:marBottom w:val="0"/>
              <w:divBdr>
                <w:top w:val="none" w:sz="0" w:space="0" w:color="auto"/>
                <w:left w:val="none" w:sz="0" w:space="0" w:color="auto"/>
                <w:bottom w:val="none" w:sz="0" w:space="0" w:color="auto"/>
                <w:right w:val="none" w:sz="0" w:space="0" w:color="auto"/>
              </w:divBdr>
            </w:div>
            <w:div w:id="1121069467">
              <w:marLeft w:val="0"/>
              <w:marRight w:val="0"/>
              <w:marTop w:val="0"/>
              <w:marBottom w:val="0"/>
              <w:divBdr>
                <w:top w:val="none" w:sz="0" w:space="0" w:color="auto"/>
                <w:left w:val="none" w:sz="0" w:space="0" w:color="auto"/>
                <w:bottom w:val="none" w:sz="0" w:space="0" w:color="auto"/>
                <w:right w:val="none" w:sz="0" w:space="0" w:color="auto"/>
              </w:divBdr>
            </w:div>
            <w:div w:id="1099302355">
              <w:marLeft w:val="0"/>
              <w:marRight w:val="0"/>
              <w:marTop w:val="0"/>
              <w:marBottom w:val="0"/>
              <w:divBdr>
                <w:top w:val="none" w:sz="0" w:space="0" w:color="auto"/>
                <w:left w:val="none" w:sz="0" w:space="0" w:color="auto"/>
                <w:bottom w:val="none" w:sz="0" w:space="0" w:color="auto"/>
                <w:right w:val="none" w:sz="0" w:space="0" w:color="auto"/>
              </w:divBdr>
            </w:div>
            <w:div w:id="21299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8302">
      <w:bodyDiv w:val="1"/>
      <w:marLeft w:val="0"/>
      <w:marRight w:val="0"/>
      <w:marTop w:val="0"/>
      <w:marBottom w:val="0"/>
      <w:divBdr>
        <w:top w:val="none" w:sz="0" w:space="0" w:color="auto"/>
        <w:left w:val="none" w:sz="0" w:space="0" w:color="auto"/>
        <w:bottom w:val="none" w:sz="0" w:space="0" w:color="auto"/>
        <w:right w:val="none" w:sz="0" w:space="0" w:color="auto"/>
      </w:divBdr>
      <w:divsChild>
        <w:div w:id="2051612219">
          <w:marLeft w:val="0"/>
          <w:marRight w:val="0"/>
          <w:marTop w:val="0"/>
          <w:marBottom w:val="0"/>
          <w:divBdr>
            <w:top w:val="none" w:sz="0" w:space="0" w:color="auto"/>
            <w:left w:val="none" w:sz="0" w:space="0" w:color="auto"/>
            <w:bottom w:val="none" w:sz="0" w:space="0" w:color="auto"/>
            <w:right w:val="none" w:sz="0" w:space="0" w:color="auto"/>
          </w:divBdr>
          <w:divsChild>
            <w:div w:id="1989434064">
              <w:marLeft w:val="0"/>
              <w:marRight w:val="0"/>
              <w:marTop w:val="0"/>
              <w:marBottom w:val="0"/>
              <w:divBdr>
                <w:top w:val="none" w:sz="0" w:space="0" w:color="auto"/>
                <w:left w:val="none" w:sz="0" w:space="0" w:color="auto"/>
                <w:bottom w:val="none" w:sz="0" w:space="0" w:color="auto"/>
                <w:right w:val="none" w:sz="0" w:space="0" w:color="auto"/>
              </w:divBdr>
            </w:div>
            <w:div w:id="20494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0371">
      <w:bodyDiv w:val="1"/>
      <w:marLeft w:val="0"/>
      <w:marRight w:val="0"/>
      <w:marTop w:val="0"/>
      <w:marBottom w:val="0"/>
      <w:divBdr>
        <w:top w:val="none" w:sz="0" w:space="0" w:color="auto"/>
        <w:left w:val="none" w:sz="0" w:space="0" w:color="auto"/>
        <w:bottom w:val="none" w:sz="0" w:space="0" w:color="auto"/>
        <w:right w:val="none" w:sz="0" w:space="0" w:color="auto"/>
      </w:divBdr>
      <w:divsChild>
        <w:div w:id="326443070">
          <w:marLeft w:val="0"/>
          <w:marRight w:val="0"/>
          <w:marTop w:val="0"/>
          <w:marBottom w:val="0"/>
          <w:divBdr>
            <w:top w:val="none" w:sz="0" w:space="0" w:color="auto"/>
            <w:left w:val="none" w:sz="0" w:space="0" w:color="auto"/>
            <w:bottom w:val="none" w:sz="0" w:space="0" w:color="auto"/>
            <w:right w:val="none" w:sz="0" w:space="0" w:color="auto"/>
          </w:divBdr>
          <w:divsChild>
            <w:div w:id="1875850961">
              <w:marLeft w:val="0"/>
              <w:marRight w:val="0"/>
              <w:marTop w:val="0"/>
              <w:marBottom w:val="0"/>
              <w:divBdr>
                <w:top w:val="none" w:sz="0" w:space="0" w:color="auto"/>
                <w:left w:val="none" w:sz="0" w:space="0" w:color="auto"/>
                <w:bottom w:val="none" w:sz="0" w:space="0" w:color="auto"/>
                <w:right w:val="none" w:sz="0" w:space="0" w:color="auto"/>
              </w:divBdr>
            </w:div>
          </w:divsChild>
        </w:div>
        <w:div w:id="1891915994">
          <w:marLeft w:val="0"/>
          <w:marRight w:val="0"/>
          <w:marTop w:val="0"/>
          <w:marBottom w:val="0"/>
          <w:divBdr>
            <w:top w:val="none" w:sz="0" w:space="0" w:color="auto"/>
            <w:left w:val="none" w:sz="0" w:space="0" w:color="auto"/>
            <w:bottom w:val="none" w:sz="0" w:space="0" w:color="auto"/>
            <w:right w:val="none" w:sz="0" w:space="0" w:color="auto"/>
          </w:divBdr>
          <w:divsChild>
            <w:div w:id="1162622869">
              <w:marLeft w:val="0"/>
              <w:marRight w:val="0"/>
              <w:marTop w:val="0"/>
              <w:marBottom w:val="0"/>
              <w:divBdr>
                <w:top w:val="none" w:sz="0" w:space="0" w:color="auto"/>
                <w:left w:val="none" w:sz="0" w:space="0" w:color="auto"/>
                <w:bottom w:val="none" w:sz="0" w:space="0" w:color="auto"/>
                <w:right w:val="none" w:sz="0" w:space="0" w:color="auto"/>
              </w:divBdr>
            </w:div>
            <w:div w:id="70543133">
              <w:marLeft w:val="0"/>
              <w:marRight w:val="0"/>
              <w:marTop w:val="0"/>
              <w:marBottom w:val="0"/>
              <w:divBdr>
                <w:top w:val="none" w:sz="0" w:space="0" w:color="auto"/>
                <w:left w:val="none" w:sz="0" w:space="0" w:color="auto"/>
                <w:bottom w:val="none" w:sz="0" w:space="0" w:color="auto"/>
                <w:right w:val="none" w:sz="0" w:space="0" w:color="auto"/>
              </w:divBdr>
              <w:divsChild>
                <w:div w:id="1669484653">
                  <w:marLeft w:val="0"/>
                  <w:marRight w:val="0"/>
                  <w:marTop w:val="0"/>
                  <w:marBottom w:val="0"/>
                  <w:divBdr>
                    <w:top w:val="none" w:sz="0" w:space="0" w:color="auto"/>
                    <w:left w:val="none" w:sz="0" w:space="0" w:color="auto"/>
                    <w:bottom w:val="none" w:sz="0" w:space="0" w:color="auto"/>
                    <w:right w:val="none" w:sz="0" w:space="0" w:color="auto"/>
                  </w:divBdr>
                  <w:divsChild>
                    <w:div w:id="16066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4350">
      <w:bodyDiv w:val="1"/>
      <w:marLeft w:val="0"/>
      <w:marRight w:val="0"/>
      <w:marTop w:val="0"/>
      <w:marBottom w:val="0"/>
      <w:divBdr>
        <w:top w:val="none" w:sz="0" w:space="0" w:color="auto"/>
        <w:left w:val="none" w:sz="0" w:space="0" w:color="auto"/>
        <w:bottom w:val="none" w:sz="0" w:space="0" w:color="auto"/>
        <w:right w:val="none" w:sz="0" w:space="0" w:color="auto"/>
      </w:divBdr>
      <w:divsChild>
        <w:div w:id="1987271672">
          <w:marLeft w:val="0"/>
          <w:marRight w:val="0"/>
          <w:marTop w:val="0"/>
          <w:marBottom w:val="0"/>
          <w:divBdr>
            <w:top w:val="none" w:sz="0" w:space="0" w:color="auto"/>
            <w:left w:val="none" w:sz="0" w:space="0" w:color="auto"/>
            <w:bottom w:val="none" w:sz="0" w:space="0" w:color="auto"/>
            <w:right w:val="none" w:sz="0" w:space="0" w:color="auto"/>
          </w:divBdr>
          <w:divsChild>
            <w:div w:id="870923558">
              <w:marLeft w:val="0"/>
              <w:marRight w:val="0"/>
              <w:marTop w:val="0"/>
              <w:marBottom w:val="0"/>
              <w:divBdr>
                <w:top w:val="none" w:sz="0" w:space="0" w:color="auto"/>
                <w:left w:val="none" w:sz="0" w:space="0" w:color="auto"/>
                <w:bottom w:val="none" w:sz="0" w:space="0" w:color="auto"/>
                <w:right w:val="none" w:sz="0" w:space="0" w:color="auto"/>
              </w:divBdr>
            </w:div>
            <w:div w:id="1742290820">
              <w:marLeft w:val="0"/>
              <w:marRight w:val="0"/>
              <w:marTop w:val="0"/>
              <w:marBottom w:val="0"/>
              <w:divBdr>
                <w:top w:val="none" w:sz="0" w:space="0" w:color="auto"/>
                <w:left w:val="none" w:sz="0" w:space="0" w:color="auto"/>
                <w:bottom w:val="none" w:sz="0" w:space="0" w:color="auto"/>
                <w:right w:val="none" w:sz="0" w:space="0" w:color="auto"/>
              </w:divBdr>
            </w:div>
            <w:div w:id="12799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5731">
      <w:bodyDiv w:val="1"/>
      <w:marLeft w:val="0"/>
      <w:marRight w:val="0"/>
      <w:marTop w:val="0"/>
      <w:marBottom w:val="0"/>
      <w:divBdr>
        <w:top w:val="none" w:sz="0" w:space="0" w:color="auto"/>
        <w:left w:val="none" w:sz="0" w:space="0" w:color="auto"/>
        <w:bottom w:val="none" w:sz="0" w:space="0" w:color="auto"/>
        <w:right w:val="none" w:sz="0" w:space="0" w:color="auto"/>
      </w:divBdr>
      <w:divsChild>
        <w:div w:id="858734989">
          <w:marLeft w:val="0"/>
          <w:marRight w:val="0"/>
          <w:marTop w:val="0"/>
          <w:marBottom w:val="0"/>
          <w:divBdr>
            <w:top w:val="none" w:sz="0" w:space="0" w:color="auto"/>
            <w:left w:val="none" w:sz="0" w:space="0" w:color="auto"/>
            <w:bottom w:val="none" w:sz="0" w:space="0" w:color="auto"/>
            <w:right w:val="none" w:sz="0" w:space="0" w:color="auto"/>
          </w:divBdr>
          <w:divsChild>
            <w:div w:id="712575942">
              <w:marLeft w:val="0"/>
              <w:marRight w:val="0"/>
              <w:marTop w:val="0"/>
              <w:marBottom w:val="0"/>
              <w:divBdr>
                <w:top w:val="none" w:sz="0" w:space="0" w:color="auto"/>
                <w:left w:val="none" w:sz="0" w:space="0" w:color="auto"/>
                <w:bottom w:val="none" w:sz="0" w:space="0" w:color="auto"/>
                <w:right w:val="none" w:sz="0" w:space="0" w:color="auto"/>
              </w:divBdr>
            </w:div>
            <w:div w:id="6555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3041">
      <w:bodyDiv w:val="1"/>
      <w:marLeft w:val="0"/>
      <w:marRight w:val="0"/>
      <w:marTop w:val="0"/>
      <w:marBottom w:val="0"/>
      <w:divBdr>
        <w:top w:val="none" w:sz="0" w:space="0" w:color="auto"/>
        <w:left w:val="none" w:sz="0" w:space="0" w:color="auto"/>
        <w:bottom w:val="none" w:sz="0" w:space="0" w:color="auto"/>
        <w:right w:val="none" w:sz="0" w:space="0" w:color="auto"/>
      </w:divBdr>
      <w:divsChild>
        <w:div w:id="1009719128">
          <w:marLeft w:val="0"/>
          <w:marRight w:val="0"/>
          <w:marTop w:val="0"/>
          <w:marBottom w:val="0"/>
          <w:divBdr>
            <w:top w:val="none" w:sz="0" w:space="0" w:color="auto"/>
            <w:left w:val="none" w:sz="0" w:space="0" w:color="auto"/>
            <w:bottom w:val="none" w:sz="0" w:space="0" w:color="auto"/>
            <w:right w:val="none" w:sz="0" w:space="0" w:color="auto"/>
          </w:divBdr>
          <w:divsChild>
            <w:div w:id="842473656">
              <w:marLeft w:val="0"/>
              <w:marRight w:val="0"/>
              <w:marTop w:val="0"/>
              <w:marBottom w:val="0"/>
              <w:divBdr>
                <w:top w:val="none" w:sz="0" w:space="0" w:color="auto"/>
                <w:left w:val="none" w:sz="0" w:space="0" w:color="auto"/>
                <w:bottom w:val="none" w:sz="0" w:space="0" w:color="auto"/>
                <w:right w:val="none" w:sz="0" w:space="0" w:color="auto"/>
              </w:divBdr>
            </w:div>
          </w:divsChild>
        </w:div>
        <w:div w:id="1846089101">
          <w:marLeft w:val="0"/>
          <w:marRight w:val="0"/>
          <w:marTop w:val="0"/>
          <w:marBottom w:val="0"/>
          <w:divBdr>
            <w:top w:val="none" w:sz="0" w:space="0" w:color="auto"/>
            <w:left w:val="none" w:sz="0" w:space="0" w:color="auto"/>
            <w:bottom w:val="none" w:sz="0" w:space="0" w:color="auto"/>
            <w:right w:val="none" w:sz="0" w:space="0" w:color="auto"/>
          </w:divBdr>
          <w:divsChild>
            <w:div w:id="563107990">
              <w:marLeft w:val="0"/>
              <w:marRight w:val="0"/>
              <w:marTop w:val="0"/>
              <w:marBottom w:val="0"/>
              <w:divBdr>
                <w:top w:val="none" w:sz="0" w:space="0" w:color="auto"/>
                <w:left w:val="none" w:sz="0" w:space="0" w:color="auto"/>
                <w:bottom w:val="none" w:sz="0" w:space="0" w:color="auto"/>
                <w:right w:val="none" w:sz="0" w:space="0" w:color="auto"/>
              </w:divBdr>
            </w:div>
            <w:div w:id="1987003574">
              <w:marLeft w:val="0"/>
              <w:marRight w:val="0"/>
              <w:marTop w:val="0"/>
              <w:marBottom w:val="0"/>
              <w:divBdr>
                <w:top w:val="none" w:sz="0" w:space="0" w:color="auto"/>
                <w:left w:val="none" w:sz="0" w:space="0" w:color="auto"/>
                <w:bottom w:val="none" w:sz="0" w:space="0" w:color="auto"/>
                <w:right w:val="none" w:sz="0" w:space="0" w:color="auto"/>
              </w:divBdr>
              <w:divsChild>
                <w:div w:id="1961448904">
                  <w:marLeft w:val="0"/>
                  <w:marRight w:val="0"/>
                  <w:marTop w:val="0"/>
                  <w:marBottom w:val="0"/>
                  <w:divBdr>
                    <w:top w:val="none" w:sz="0" w:space="0" w:color="auto"/>
                    <w:left w:val="none" w:sz="0" w:space="0" w:color="auto"/>
                    <w:bottom w:val="none" w:sz="0" w:space="0" w:color="auto"/>
                    <w:right w:val="none" w:sz="0" w:space="0" w:color="auto"/>
                  </w:divBdr>
                  <w:divsChild>
                    <w:div w:id="2328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6653">
      <w:bodyDiv w:val="1"/>
      <w:marLeft w:val="0"/>
      <w:marRight w:val="0"/>
      <w:marTop w:val="0"/>
      <w:marBottom w:val="0"/>
      <w:divBdr>
        <w:top w:val="none" w:sz="0" w:space="0" w:color="auto"/>
        <w:left w:val="none" w:sz="0" w:space="0" w:color="auto"/>
        <w:bottom w:val="none" w:sz="0" w:space="0" w:color="auto"/>
        <w:right w:val="none" w:sz="0" w:space="0" w:color="auto"/>
      </w:divBdr>
      <w:divsChild>
        <w:div w:id="316153413">
          <w:marLeft w:val="0"/>
          <w:marRight w:val="0"/>
          <w:marTop w:val="0"/>
          <w:marBottom w:val="0"/>
          <w:divBdr>
            <w:top w:val="none" w:sz="0" w:space="0" w:color="auto"/>
            <w:left w:val="none" w:sz="0" w:space="0" w:color="auto"/>
            <w:bottom w:val="none" w:sz="0" w:space="0" w:color="auto"/>
            <w:right w:val="none" w:sz="0" w:space="0" w:color="auto"/>
          </w:divBdr>
          <w:divsChild>
            <w:div w:id="7501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493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93">
          <w:marLeft w:val="0"/>
          <w:marRight w:val="0"/>
          <w:marTop w:val="0"/>
          <w:marBottom w:val="0"/>
          <w:divBdr>
            <w:top w:val="none" w:sz="0" w:space="0" w:color="auto"/>
            <w:left w:val="none" w:sz="0" w:space="0" w:color="auto"/>
            <w:bottom w:val="none" w:sz="0" w:space="0" w:color="auto"/>
            <w:right w:val="none" w:sz="0" w:space="0" w:color="auto"/>
          </w:divBdr>
          <w:divsChild>
            <w:div w:id="887884167">
              <w:marLeft w:val="0"/>
              <w:marRight w:val="0"/>
              <w:marTop w:val="0"/>
              <w:marBottom w:val="0"/>
              <w:divBdr>
                <w:top w:val="none" w:sz="0" w:space="0" w:color="auto"/>
                <w:left w:val="none" w:sz="0" w:space="0" w:color="auto"/>
                <w:bottom w:val="none" w:sz="0" w:space="0" w:color="auto"/>
                <w:right w:val="none" w:sz="0" w:space="0" w:color="auto"/>
              </w:divBdr>
            </w:div>
            <w:div w:id="2071951343">
              <w:marLeft w:val="0"/>
              <w:marRight w:val="0"/>
              <w:marTop w:val="0"/>
              <w:marBottom w:val="0"/>
              <w:divBdr>
                <w:top w:val="none" w:sz="0" w:space="0" w:color="auto"/>
                <w:left w:val="none" w:sz="0" w:space="0" w:color="auto"/>
                <w:bottom w:val="none" w:sz="0" w:space="0" w:color="auto"/>
                <w:right w:val="none" w:sz="0" w:space="0" w:color="auto"/>
              </w:divBdr>
            </w:div>
            <w:div w:id="1048450638">
              <w:marLeft w:val="0"/>
              <w:marRight w:val="0"/>
              <w:marTop w:val="0"/>
              <w:marBottom w:val="0"/>
              <w:divBdr>
                <w:top w:val="none" w:sz="0" w:space="0" w:color="auto"/>
                <w:left w:val="none" w:sz="0" w:space="0" w:color="auto"/>
                <w:bottom w:val="none" w:sz="0" w:space="0" w:color="auto"/>
                <w:right w:val="none" w:sz="0" w:space="0" w:color="auto"/>
              </w:divBdr>
            </w:div>
            <w:div w:id="1307781440">
              <w:marLeft w:val="0"/>
              <w:marRight w:val="0"/>
              <w:marTop w:val="0"/>
              <w:marBottom w:val="0"/>
              <w:divBdr>
                <w:top w:val="none" w:sz="0" w:space="0" w:color="auto"/>
                <w:left w:val="none" w:sz="0" w:space="0" w:color="auto"/>
                <w:bottom w:val="none" w:sz="0" w:space="0" w:color="auto"/>
                <w:right w:val="none" w:sz="0" w:space="0" w:color="auto"/>
              </w:divBdr>
            </w:div>
            <w:div w:id="129858469">
              <w:marLeft w:val="0"/>
              <w:marRight w:val="0"/>
              <w:marTop w:val="0"/>
              <w:marBottom w:val="0"/>
              <w:divBdr>
                <w:top w:val="none" w:sz="0" w:space="0" w:color="auto"/>
                <w:left w:val="none" w:sz="0" w:space="0" w:color="auto"/>
                <w:bottom w:val="none" w:sz="0" w:space="0" w:color="auto"/>
                <w:right w:val="none" w:sz="0" w:space="0" w:color="auto"/>
              </w:divBdr>
            </w:div>
            <w:div w:id="3702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0926">
      <w:bodyDiv w:val="1"/>
      <w:marLeft w:val="0"/>
      <w:marRight w:val="0"/>
      <w:marTop w:val="0"/>
      <w:marBottom w:val="0"/>
      <w:divBdr>
        <w:top w:val="none" w:sz="0" w:space="0" w:color="auto"/>
        <w:left w:val="none" w:sz="0" w:space="0" w:color="auto"/>
        <w:bottom w:val="none" w:sz="0" w:space="0" w:color="auto"/>
        <w:right w:val="none" w:sz="0" w:space="0" w:color="auto"/>
      </w:divBdr>
      <w:divsChild>
        <w:div w:id="2043552390">
          <w:marLeft w:val="0"/>
          <w:marRight w:val="0"/>
          <w:marTop w:val="0"/>
          <w:marBottom w:val="0"/>
          <w:divBdr>
            <w:top w:val="none" w:sz="0" w:space="0" w:color="auto"/>
            <w:left w:val="none" w:sz="0" w:space="0" w:color="auto"/>
            <w:bottom w:val="none" w:sz="0" w:space="0" w:color="auto"/>
            <w:right w:val="none" w:sz="0" w:space="0" w:color="auto"/>
          </w:divBdr>
          <w:divsChild>
            <w:div w:id="512112660">
              <w:marLeft w:val="0"/>
              <w:marRight w:val="0"/>
              <w:marTop w:val="0"/>
              <w:marBottom w:val="0"/>
              <w:divBdr>
                <w:top w:val="none" w:sz="0" w:space="0" w:color="auto"/>
                <w:left w:val="none" w:sz="0" w:space="0" w:color="auto"/>
                <w:bottom w:val="none" w:sz="0" w:space="0" w:color="auto"/>
                <w:right w:val="none" w:sz="0" w:space="0" w:color="auto"/>
              </w:divBdr>
            </w:div>
            <w:div w:id="1597013102">
              <w:marLeft w:val="0"/>
              <w:marRight w:val="0"/>
              <w:marTop w:val="0"/>
              <w:marBottom w:val="0"/>
              <w:divBdr>
                <w:top w:val="none" w:sz="0" w:space="0" w:color="auto"/>
                <w:left w:val="none" w:sz="0" w:space="0" w:color="auto"/>
                <w:bottom w:val="none" w:sz="0" w:space="0" w:color="auto"/>
                <w:right w:val="none" w:sz="0" w:space="0" w:color="auto"/>
              </w:divBdr>
            </w:div>
            <w:div w:id="7739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9304">
      <w:bodyDiv w:val="1"/>
      <w:marLeft w:val="0"/>
      <w:marRight w:val="0"/>
      <w:marTop w:val="0"/>
      <w:marBottom w:val="0"/>
      <w:divBdr>
        <w:top w:val="none" w:sz="0" w:space="0" w:color="auto"/>
        <w:left w:val="none" w:sz="0" w:space="0" w:color="auto"/>
        <w:bottom w:val="none" w:sz="0" w:space="0" w:color="auto"/>
        <w:right w:val="none" w:sz="0" w:space="0" w:color="auto"/>
      </w:divBdr>
      <w:divsChild>
        <w:div w:id="1121456229">
          <w:marLeft w:val="0"/>
          <w:marRight w:val="0"/>
          <w:marTop w:val="0"/>
          <w:marBottom w:val="0"/>
          <w:divBdr>
            <w:top w:val="none" w:sz="0" w:space="0" w:color="auto"/>
            <w:left w:val="none" w:sz="0" w:space="0" w:color="auto"/>
            <w:bottom w:val="none" w:sz="0" w:space="0" w:color="auto"/>
            <w:right w:val="none" w:sz="0" w:space="0" w:color="auto"/>
          </w:divBdr>
          <w:divsChild>
            <w:div w:id="833759471">
              <w:marLeft w:val="0"/>
              <w:marRight w:val="0"/>
              <w:marTop w:val="0"/>
              <w:marBottom w:val="0"/>
              <w:divBdr>
                <w:top w:val="none" w:sz="0" w:space="0" w:color="auto"/>
                <w:left w:val="none" w:sz="0" w:space="0" w:color="auto"/>
                <w:bottom w:val="none" w:sz="0" w:space="0" w:color="auto"/>
                <w:right w:val="none" w:sz="0" w:space="0" w:color="auto"/>
              </w:divBdr>
            </w:div>
            <w:div w:id="17002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1028">
      <w:bodyDiv w:val="1"/>
      <w:marLeft w:val="0"/>
      <w:marRight w:val="0"/>
      <w:marTop w:val="0"/>
      <w:marBottom w:val="0"/>
      <w:divBdr>
        <w:top w:val="none" w:sz="0" w:space="0" w:color="auto"/>
        <w:left w:val="none" w:sz="0" w:space="0" w:color="auto"/>
        <w:bottom w:val="none" w:sz="0" w:space="0" w:color="auto"/>
        <w:right w:val="none" w:sz="0" w:space="0" w:color="auto"/>
      </w:divBdr>
      <w:divsChild>
        <w:div w:id="1823886538">
          <w:marLeft w:val="0"/>
          <w:marRight w:val="0"/>
          <w:marTop w:val="0"/>
          <w:marBottom w:val="0"/>
          <w:divBdr>
            <w:top w:val="none" w:sz="0" w:space="0" w:color="auto"/>
            <w:left w:val="none" w:sz="0" w:space="0" w:color="auto"/>
            <w:bottom w:val="none" w:sz="0" w:space="0" w:color="auto"/>
            <w:right w:val="none" w:sz="0" w:space="0" w:color="auto"/>
          </w:divBdr>
          <w:divsChild>
            <w:div w:id="1465192534">
              <w:marLeft w:val="0"/>
              <w:marRight w:val="0"/>
              <w:marTop w:val="0"/>
              <w:marBottom w:val="0"/>
              <w:divBdr>
                <w:top w:val="none" w:sz="0" w:space="0" w:color="auto"/>
                <w:left w:val="none" w:sz="0" w:space="0" w:color="auto"/>
                <w:bottom w:val="none" w:sz="0" w:space="0" w:color="auto"/>
                <w:right w:val="none" w:sz="0" w:space="0" w:color="auto"/>
              </w:divBdr>
            </w:div>
            <w:div w:id="1081223122">
              <w:marLeft w:val="0"/>
              <w:marRight w:val="0"/>
              <w:marTop w:val="0"/>
              <w:marBottom w:val="0"/>
              <w:divBdr>
                <w:top w:val="none" w:sz="0" w:space="0" w:color="auto"/>
                <w:left w:val="none" w:sz="0" w:space="0" w:color="auto"/>
                <w:bottom w:val="none" w:sz="0" w:space="0" w:color="auto"/>
                <w:right w:val="none" w:sz="0" w:space="0" w:color="auto"/>
              </w:divBdr>
            </w:div>
            <w:div w:id="982004499">
              <w:marLeft w:val="0"/>
              <w:marRight w:val="0"/>
              <w:marTop w:val="0"/>
              <w:marBottom w:val="0"/>
              <w:divBdr>
                <w:top w:val="none" w:sz="0" w:space="0" w:color="auto"/>
                <w:left w:val="none" w:sz="0" w:space="0" w:color="auto"/>
                <w:bottom w:val="none" w:sz="0" w:space="0" w:color="auto"/>
                <w:right w:val="none" w:sz="0" w:space="0" w:color="auto"/>
              </w:divBdr>
            </w:div>
            <w:div w:id="1860585692">
              <w:marLeft w:val="0"/>
              <w:marRight w:val="0"/>
              <w:marTop w:val="0"/>
              <w:marBottom w:val="0"/>
              <w:divBdr>
                <w:top w:val="none" w:sz="0" w:space="0" w:color="auto"/>
                <w:left w:val="none" w:sz="0" w:space="0" w:color="auto"/>
                <w:bottom w:val="none" w:sz="0" w:space="0" w:color="auto"/>
                <w:right w:val="none" w:sz="0" w:space="0" w:color="auto"/>
              </w:divBdr>
            </w:div>
            <w:div w:id="840466169">
              <w:marLeft w:val="0"/>
              <w:marRight w:val="0"/>
              <w:marTop w:val="0"/>
              <w:marBottom w:val="0"/>
              <w:divBdr>
                <w:top w:val="none" w:sz="0" w:space="0" w:color="auto"/>
                <w:left w:val="none" w:sz="0" w:space="0" w:color="auto"/>
                <w:bottom w:val="none" w:sz="0" w:space="0" w:color="auto"/>
                <w:right w:val="none" w:sz="0" w:space="0" w:color="auto"/>
              </w:divBdr>
            </w:div>
            <w:div w:id="11886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1684">
      <w:bodyDiv w:val="1"/>
      <w:marLeft w:val="0"/>
      <w:marRight w:val="0"/>
      <w:marTop w:val="0"/>
      <w:marBottom w:val="0"/>
      <w:divBdr>
        <w:top w:val="none" w:sz="0" w:space="0" w:color="auto"/>
        <w:left w:val="none" w:sz="0" w:space="0" w:color="auto"/>
        <w:bottom w:val="none" w:sz="0" w:space="0" w:color="auto"/>
        <w:right w:val="none" w:sz="0" w:space="0" w:color="auto"/>
      </w:divBdr>
      <w:divsChild>
        <w:div w:id="459614504">
          <w:marLeft w:val="0"/>
          <w:marRight w:val="0"/>
          <w:marTop w:val="0"/>
          <w:marBottom w:val="0"/>
          <w:divBdr>
            <w:top w:val="none" w:sz="0" w:space="0" w:color="auto"/>
            <w:left w:val="none" w:sz="0" w:space="0" w:color="auto"/>
            <w:bottom w:val="none" w:sz="0" w:space="0" w:color="auto"/>
            <w:right w:val="none" w:sz="0" w:space="0" w:color="auto"/>
          </w:divBdr>
          <w:divsChild>
            <w:div w:id="223414581">
              <w:marLeft w:val="0"/>
              <w:marRight w:val="0"/>
              <w:marTop w:val="0"/>
              <w:marBottom w:val="0"/>
              <w:divBdr>
                <w:top w:val="none" w:sz="0" w:space="0" w:color="auto"/>
                <w:left w:val="none" w:sz="0" w:space="0" w:color="auto"/>
                <w:bottom w:val="none" w:sz="0" w:space="0" w:color="auto"/>
                <w:right w:val="none" w:sz="0" w:space="0" w:color="auto"/>
              </w:divBdr>
            </w:div>
            <w:div w:id="1011682911">
              <w:marLeft w:val="0"/>
              <w:marRight w:val="0"/>
              <w:marTop w:val="0"/>
              <w:marBottom w:val="0"/>
              <w:divBdr>
                <w:top w:val="none" w:sz="0" w:space="0" w:color="auto"/>
                <w:left w:val="none" w:sz="0" w:space="0" w:color="auto"/>
                <w:bottom w:val="none" w:sz="0" w:space="0" w:color="auto"/>
                <w:right w:val="none" w:sz="0" w:space="0" w:color="auto"/>
              </w:divBdr>
            </w:div>
            <w:div w:id="1898780715">
              <w:marLeft w:val="0"/>
              <w:marRight w:val="0"/>
              <w:marTop w:val="0"/>
              <w:marBottom w:val="0"/>
              <w:divBdr>
                <w:top w:val="none" w:sz="0" w:space="0" w:color="auto"/>
                <w:left w:val="none" w:sz="0" w:space="0" w:color="auto"/>
                <w:bottom w:val="none" w:sz="0" w:space="0" w:color="auto"/>
                <w:right w:val="none" w:sz="0" w:space="0" w:color="auto"/>
              </w:divBdr>
            </w:div>
            <w:div w:id="960963231">
              <w:marLeft w:val="0"/>
              <w:marRight w:val="0"/>
              <w:marTop w:val="0"/>
              <w:marBottom w:val="0"/>
              <w:divBdr>
                <w:top w:val="none" w:sz="0" w:space="0" w:color="auto"/>
                <w:left w:val="none" w:sz="0" w:space="0" w:color="auto"/>
                <w:bottom w:val="none" w:sz="0" w:space="0" w:color="auto"/>
                <w:right w:val="none" w:sz="0" w:space="0" w:color="auto"/>
              </w:divBdr>
            </w:div>
            <w:div w:id="1052079731">
              <w:marLeft w:val="0"/>
              <w:marRight w:val="0"/>
              <w:marTop w:val="0"/>
              <w:marBottom w:val="0"/>
              <w:divBdr>
                <w:top w:val="none" w:sz="0" w:space="0" w:color="auto"/>
                <w:left w:val="none" w:sz="0" w:space="0" w:color="auto"/>
                <w:bottom w:val="none" w:sz="0" w:space="0" w:color="auto"/>
                <w:right w:val="none" w:sz="0" w:space="0" w:color="auto"/>
              </w:divBdr>
            </w:div>
            <w:div w:id="1271862126">
              <w:marLeft w:val="0"/>
              <w:marRight w:val="0"/>
              <w:marTop w:val="0"/>
              <w:marBottom w:val="0"/>
              <w:divBdr>
                <w:top w:val="none" w:sz="0" w:space="0" w:color="auto"/>
                <w:left w:val="none" w:sz="0" w:space="0" w:color="auto"/>
                <w:bottom w:val="none" w:sz="0" w:space="0" w:color="auto"/>
                <w:right w:val="none" w:sz="0" w:space="0" w:color="auto"/>
              </w:divBdr>
            </w:div>
            <w:div w:id="1621841937">
              <w:marLeft w:val="0"/>
              <w:marRight w:val="0"/>
              <w:marTop w:val="0"/>
              <w:marBottom w:val="0"/>
              <w:divBdr>
                <w:top w:val="none" w:sz="0" w:space="0" w:color="auto"/>
                <w:left w:val="none" w:sz="0" w:space="0" w:color="auto"/>
                <w:bottom w:val="none" w:sz="0" w:space="0" w:color="auto"/>
                <w:right w:val="none" w:sz="0" w:space="0" w:color="auto"/>
              </w:divBdr>
            </w:div>
            <w:div w:id="958223609">
              <w:marLeft w:val="0"/>
              <w:marRight w:val="0"/>
              <w:marTop w:val="0"/>
              <w:marBottom w:val="0"/>
              <w:divBdr>
                <w:top w:val="none" w:sz="0" w:space="0" w:color="auto"/>
                <w:left w:val="none" w:sz="0" w:space="0" w:color="auto"/>
                <w:bottom w:val="none" w:sz="0" w:space="0" w:color="auto"/>
                <w:right w:val="none" w:sz="0" w:space="0" w:color="auto"/>
              </w:divBdr>
            </w:div>
            <w:div w:id="2076586609">
              <w:marLeft w:val="0"/>
              <w:marRight w:val="0"/>
              <w:marTop w:val="0"/>
              <w:marBottom w:val="0"/>
              <w:divBdr>
                <w:top w:val="none" w:sz="0" w:space="0" w:color="auto"/>
                <w:left w:val="none" w:sz="0" w:space="0" w:color="auto"/>
                <w:bottom w:val="none" w:sz="0" w:space="0" w:color="auto"/>
                <w:right w:val="none" w:sz="0" w:space="0" w:color="auto"/>
              </w:divBdr>
            </w:div>
            <w:div w:id="8048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32">
      <w:bodyDiv w:val="1"/>
      <w:marLeft w:val="0"/>
      <w:marRight w:val="0"/>
      <w:marTop w:val="0"/>
      <w:marBottom w:val="0"/>
      <w:divBdr>
        <w:top w:val="none" w:sz="0" w:space="0" w:color="auto"/>
        <w:left w:val="none" w:sz="0" w:space="0" w:color="auto"/>
        <w:bottom w:val="none" w:sz="0" w:space="0" w:color="auto"/>
        <w:right w:val="none" w:sz="0" w:space="0" w:color="auto"/>
      </w:divBdr>
      <w:divsChild>
        <w:div w:id="818963513">
          <w:marLeft w:val="0"/>
          <w:marRight w:val="0"/>
          <w:marTop w:val="0"/>
          <w:marBottom w:val="0"/>
          <w:divBdr>
            <w:top w:val="none" w:sz="0" w:space="0" w:color="auto"/>
            <w:left w:val="none" w:sz="0" w:space="0" w:color="auto"/>
            <w:bottom w:val="none" w:sz="0" w:space="0" w:color="auto"/>
            <w:right w:val="none" w:sz="0" w:space="0" w:color="auto"/>
          </w:divBdr>
          <w:divsChild>
            <w:div w:id="1556354147">
              <w:marLeft w:val="0"/>
              <w:marRight w:val="0"/>
              <w:marTop w:val="0"/>
              <w:marBottom w:val="0"/>
              <w:divBdr>
                <w:top w:val="none" w:sz="0" w:space="0" w:color="auto"/>
                <w:left w:val="none" w:sz="0" w:space="0" w:color="auto"/>
                <w:bottom w:val="none" w:sz="0" w:space="0" w:color="auto"/>
                <w:right w:val="none" w:sz="0" w:space="0" w:color="auto"/>
              </w:divBdr>
            </w:div>
            <w:div w:id="847839336">
              <w:marLeft w:val="0"/>
              <w:marRight w:val="0"/>
              <w:marTop w:val="0"/>
              <w:marBottom w:val="0"/>
              <w:divBdr>
                <w:top w:val="none" w:sz="0" w:space="0" w:color="auto"/>
                <w:left w:val="none" w:sz="0" w:space="0" w:color="auto"/>
                <w:bottom w:val="none" w:sz="0" w:space="0" w:color="auto"/>
                <w:right w:val="none" w:sz="0" w:space="0" w:color="auto"/>
              </w:divBdr>
            </w:div>
            <w:div w:id="2072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6804">
      <w:bodyDiv w:val="1"/>
      <w:marLeft w:val="0"/>
      <w:marRight w:val="0"/>
      <w:marTop w:val="0"/>
      <w:marBottom w:val="0"/>
      <w:divBdr>
        <w:top w:val="none" w:sz="0" w:space="0" w:color="auto"/>
        <w:left w:val="none" w:sz="0" w:space="0" w:color="auto"/>
        <w:bottom w:val="none" w:sz="0" w:space="0" w:color="auto"/>
        <w:right w:val="none" w:sz="0" w:space="0" w:color="auto"/>
      </w:divBdr>
      <w:divsChild>
        <w:div w:id="1918203505">
          <w:marLeft w:val="0"/>
          <w:marRight w:val="0"/>
          <w:marTop w:val="0"/>
          <w:marBottom w:val="0"/>
          <w:divBdr>
            <w:top w:val="none" w:sz="0" w:space="0" w:color="auto"/>
            <w:left w:val="none" w:sz="0" w:space="0" w:color="auto"/>
            <w:bottom w:val="none" w:sz="0" w:space="0" w:color="auto"/>
            <w:right w:val="none" w:sz="0" w:space="0" w:color="auto"/>
          </w:divBdr>
          <w:divsChild>
            <w:div w:id="214200692">
              <w:marLeft w:val="0"/>
              <w:marRight w:val="0"/>
              <w:marTop w:val="0"/>
              <w:marBottom w:val="0"/>
              <w:divBdr>
                <w:top w:val="none" w:sz="0" w:space="0" w:color="auto"/>
                <w:left w:val="none" w:sz="0" w:space="0" w:color="auto"/>
                <w:bottom w:val="none" w:sz="0" w:space="0" w:color="auto"/>
                <w:right w:val="none" w:sz="0" w:space="0" w:color="auto"/>
              </w:divBdr>
            </w:div>
            <w:div w:id="6097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1162D-570C-4404-B61F-90E151612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MR ENGINEER SOLUTION</cp:lastModifiedBy>
  <cp:revision>2</cp:revision>
  <dcterms:created xsi:type="dcterms:W3CDTF">2025-05-06T17:23:00Z</dcterms:created>
  <dcterms:modified xsi:type="dcterms:W3CDTF">2025-05-06T17:23:00Z</dcterms:modified>
  <cp:category/>
</cp:coreProperties>
</file>